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1D9F" w:rsidRDefault="00921D9F" w:rsidP="00921D9F">
      <w:pPr>
        <w:spacing w:after="185"/>
        <w:rPr>
          <w:sz w:val="22"/>
        </w:rPr>
      </w:pPr>
      <w:r>
        <w:rPr>
          <w:color w:val="2E74B5"/>
          <w:sz w:val="32"/>
        </w:rPr>
        <w:t xml:space="preserve">                                       </w:t>
      </w:r>
      <w:r>
        <w:rPr>
          <w:noProof/>
        </w:rPr>
        <w:drawing>
          <wp:inline distT="0" distB="0" distL="0" distR="0">
            <wp:extent cx="2461260" cy="2207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1260" cy="2207895"/>
                    </a:xfrm>
                    <a:prstGeom prst="rect">
                      <a:avLst/>
                    </a:prstGeom>
                    <a:noFill/>
                    <a:ln>
                      <a:noFill/>
                    </a:ln>
                  </pic:spPr>
                </pic:pic>
              </a:graphicData>
            </a:graphic>
          </wp:inline>
        </w:drawing>
      </w:r>
      <w:r>
        <w:rPr>
          <w:color w:val="2E74B5"/>
          <w:sz w:val="32"/>
        </w:rPr>
        <w:t xml:space="preserve"> </w:t>
      </w:r>
    </w:p>
    <w:p w:rsidR="00921D9F" w:rsidRDefault="00921D9F" w:rsidP="00921D9F">
      <w:pPr>
        <w:tabs>
          <w:tab w:val="center" w:pos="941"/>
          <w:tab w:val="center" w:pos="2881"/>
        </w:tabs>
        <w:spacing w:after="255"/>
        <w:ind w:left="-15"/>
      </w:pPr>
      <w:r>
        <w:t xml:space="preserve"> </w:t>
      </w:r>
      <w:r>
        <w:tab/>
      </w:r>
      <w:r>
        <w:rPr>
          <w:rFonts w:eastAsia="Times New Roman" w:cs="Times New Roman"/>
          <w:b/>
        </w:rPr>
        <w:t>Project Title:</w:t>
      </w:r>
      <w:r>
        <w:rPr>
          <w:rFonts w:eastAsia="Times New Roman" w:cs="Times New Roman"/>
        </w:rPr>
        <w:t xml:space="preserve"> </w:t>
      </w:r>
      <w:r>
        <w:rPr>
          <w:rFonts w:eastAsia="Times New Roman" w:cs="Times New Roman"/>
        </w:rPr>
        <w:tab/>
      </w:r>
      <w:r>
        <w:rPr>
          <w:color w:val="2E74B5"/>
          <w:sz w:val="32"/>
        </w:rPr>
        <w:t xml:space="preserve"> </w:t>
      </w:r>
    </w:p>
    <w:p w:rsidR="00921D9F" w:rsidRDefault="00921D9F" w:rsidP="00921D9F">
      <w:pPr>
        <w:spacing w:after="6"/>
        <w:ind w:left="269" w:hanging="10"/>
      </w:pPr>
      <w:r>
        <w:rPr>
          <w:rFonts w:eastAsia="Times New Roman" w:cs="Times New Roman"/>
          <w:b/>
          <w:sz w:val="28"/>
        </w:rPr>
        <w:t xml:space="preserve">Book Store </w:t>
      </w:r>
      <w:proofErr w:type="gramStart"/>
      <w:r>
        <w:rPr>
          <w:rFonts w:eastAsia="Times New Roman" w:cs="Times New Roman"/>
          <w:b/>
          <w:sz w:val="28"/>
        </w:rPr>
        <w:t>WEB  APP</w:t>
      </w:r>
      <w:proofErr w:type="gramEnd"/>
      <w:r>
        <w:rPr>
          <w:rFonts w:eastAsia="Times New Roman" w:cs="Times New Roman"/>
          <w:b/>
          <w:sz w:val="28"/>
        </w:rPr>
        <w:t xml:space="preserve"> </w:t>
      </w:r>
    </w:p>
    <w:p w:rsidR="00921D9F" w:rsidRDefault="00921D9F" w:rsidP="00921D9F">
      <w:pPr>
        <w:spacing w:after="232"/>
        <w:ind w:right="91"/>
        <w:jc w:val="right"/>
      </w:pPr>
      <w:r>
        <w:rPr>
          <w:noProof/>
        </w:rPr>
        <mc:AlternateContent>
          <mc:Choice Requires="wpg">
            <w:drawing>
              <wp:inline distT="0" distB="0" distL="0" distR="0">
                <wp:extent cx="5685790" cy="19050"/>
                <wp:effectExtent l="0" t="0" r="10160" b="9525"/>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050"/>
                          <a:chOff x="0" y="0"/>
                          <a:chExt cx="56859" cy="189"/>
                        </a:xfrm>
                      </wpg:grpSpPr>
                      <wps:wsp>
                        <wps:cNvPr id="49" name="Shape 15093"/>
                        <wps:cNvSpPr>
                          <a:spLocks/>
                        </wps:cNvSpPr>
                        <wps:spPr bwMode="auto">
                          <a:xfrm>
                            <a:off x="0" y="0"/>
                            <a:ext cx="56845" cy="184"/>
                          </a:xfrm>
                          <a:custGeom>
                            <a:avLst/>
                            <a:gdLst>
                              <a:gd name="T0" fmla="*/ 0 w 5684520"/>
                              <a:gd name="T1" fmla="*/ 0 h 18415"/>
                              <a:gd name="T2" fmla="*/ 5684520 w 5684520"/>
                              <a:gd name="T3" fmla="*/ 0 h 18415"/>
                              <a:gd name="T4" fmla="*/ 5684520 w 5684520"/>
                              <a:gd name="T5" fmla="*/ 18415 h 18415"/>
                              <a:gd name="T6" fmla="*/ 0 w 5684520"/>
                              <a:gd name="T7" fmla="*/ 18415 h 18415"/>
                              <a:gd name="T8" fmla="*/ 0 w 5684520"/>
                              <a:gd name="T9" fmla="*/ 0 h 18415"/>
                              <a:gd name="T10" fmla="*/ 0 w 5684520"/>
                              <a:gd name="T11" fmla="*/ 0 h 18415"/>
                              <a:gd name="T12" fmla="*/ 5684520 w 5684520"/>
                              <a:gd name="T13" fmla="*/ 18415 h 18415"/>
                            </a:gdLst>
                            <a:ahLst/>
                            <a:cxnLst>
                              <a:cxn ang="0">
                                <a:pos x="T0" y="T1"/>
                              </a:cxn>
                              <a:cxn ang="0">
                                <a:pos x="T2" y="T3"/>
                              </a:cxn>
                              <a:cxn ang="0">
                                <a:pos x="T4" y="T5"/>
                              </a:cxn>
                              <a:cxn ang="0">
                                <a:pos x="T6" y="T7"/>
                              </a:cxn>
                              <a:cxn ang="0">
                                <a:pos x="T8" y="T9"/>
                              </a:cxn>
                            </a:cxnLst>
                            <a:rect l="T10" t="T11" r="T12" b="T13"/>
                            <a:pathLst>
                              <a:path w="5684520" h="18415">
                                <a:moveTo>
                                  <a:pt x="0" y="0"/>
                                </a:moveTo>
                                <a:lnTo>
                                  <a:pt x="5684520" y="0"/>
                                </a:lnTo>
                                <a:lnTo>
                                  <a:pt x="5684520" y="18415"/>
                                </a:lnTo>
                                <a:lnTo>
                                  <a:pt x="0" y="18415"/>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15094"/>
                        <wps:cNvSpPr>
                          <a:spLocks/>
                        </wps:cNvSpPr>
                        <wps:spPr bwMode="auto">
                          <a:xfrm>
                            <a:off x="4" y="6"/>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15095"/>
                        <wps:cNvSpPr>
                          <a:spLocks/>
                        </wps:cNvSpPr>
                        <wps:spPr bwMode="auto">
                          <a:xfrm>
                            <a:off x="34" y="6"/>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5096"/>
                        <wps:cNvSpPr>
                          <a:spLocks/>
                        </wps:cNvSpPr>
                        <wps:spPr bwMode="auto">
                          <a:xfrm>
                            <a:off x="56828" y="6"/>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5097"/>
                        <wps:cNvSpPr>
                          <a:spLocks/>
                        </wps:cNvSpPr>
                        <wps:spPr bwMode="auto">
                          <a:xfrm>
                            <a:off x="4" y="36"/>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5098"/>
                        <wps:cNvSpPr>
                          <a:spLocks/>
                        </wps:cNvSpPr>
                        <wps:spPr bwMode="auto">
                          <a:xfrm>
                            <a:off x="56828" y="36"/>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5099"/>
                        <wps:cNvSpPr>
                          <a:spLocks/>
                        </wps:cNvSpPr>
                        <wps:spPr bwMode="auto">
                          <a:xfrm>
                            <a:off x="4" y="158"/>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5100"/>
                        <wps:cNvSpPr>
                          <a:spLocks/>
                        </wps:cNvSpPr>
                        <wps:spPr bwMode="auto">
                          <a:xfrm>
                            <a:off x="34" y="158"/>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5101"/>
                        <wps:cNvSpPr>
                          <a:spLocks/>
                        </wps:cNvSpPr>
                        <wps:spPr bwMode="auto">
                          <a:xfrm>
                            <a:off x="56828" y="158"/>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489D51" id="Group 48" o:spid="_x0000_s1026" style="width:447.7pt;height:1.5pt;mso-position-horizontal-relative:char;mso-position-vertical-relative:line" coordsize="5685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">
                <v:shape id="Shape 15093" o:spid="_x0000_s1027" style="position:absolute;width:56845;height:184;visibility:visible;mso-wrap-style:square;v-text-anchor:top" coordsize="56845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" path="m,l5684520,r,18415l,18415,,e" fillcolor="#a0a0a0" stroked="f" strokeweight="0">
                  <v:stroke miterlimit="83231f" joinstyle="miter"/>
                  <v:path arrowok="t" o:connecttype="custom" o:connectlocs="0,0;56845,0;56845,184;0,184;0,0" o:connectangles="0,0,0,0,0" textboxrect="0,0,5684520,18415"/>
                </v:shape>
                <v:shape id="Shape 15094" o:spid="_x0000_s1028" style="position:absolute;left:4;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" path="m,l9144,r,9144l,9144,,e" fillcolor="#a0a0a0" stroked="f" strokeweight="0">
                  <v:stroke miterlimit="83231f" joinstyle="miter"/>
                  <v:path arrowok="t" o:connecttype="custom" o:connectlocs="0,0;91,0;91,91;0,91;0,0" o:connectangles="0,0,0,0,0" textboxrect="0,0,9144,9144"/>
                </v:shape>
                <v:shape id="Shape 15095" o:spid="_x0000_s1029" style="position:absolute;left:34;top:6;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" path="m,l5679313,r,9144l,9144,,e" fillcolor="#a0a0a0" stroked="f" strokeweight="0">
                  <v:stroke miterlimit="83231f" joinstyle="miter"/>
                  <v:path arrowok="t" o:connecttype="custom" o:connectlocs="0,0;56793,0;56793,91;0,91;0,0" o:connectangles="0,0,0,0,0" textboxrect="0,0,5679313,9144"/>
                </v:shape>
                <v:shape id="Shape 15096" o:spid="_x0000_s1030" style="position:absolute;left:56828;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" path="m,l9144,r,9144l,9144,,e" fillcolor="#a0a0a0" stroked="f" strokeweight="0">
                  <v:stroke miterlimit="83231f" joinstyle="miter"/>
                  <v:path arrowok="t" o:connecttype="custom" o:connectlocs="0,0;92,0;92,91;0,91;0,0" o:connectangles="0,0,0,0,0" textboxrect="0,0,9144,9144"/>
                </v:shape>
                <v:shape id="Shape 15097" o:spid="_x0000_s1031" style="position:absolute;left:4;top:36;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" path="m,l9144,r,12192l,12192,,e" fillcolor="#a0a0a0" stroked="f" strokeweight="0">
                  <v:stroke miterlimit="83231f" joinstyle="miter"/>
                  <v:path arrowok="t" o:connecttype="custom" o:connectlocs="0,0;91,0;91,122;0,122;0,0" o:connectangles="0,0,0,0,0" textboxrect="0,0,9144,12192"/>
                </v:shape>
                <v:shape id="Shape 15098" o:spid="_x0000_s1032" style="position:absolute;left:56828;top:36;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" path="m,l9144,r,12192l,12192,,e" fillcolor="#e3e3e3" stroked="f" strokeweight="0">
                  <v:stroke miterlimit="83231f" joinstyle="miter"/>
                  <v:path arrowok="t" o:connecttype="custom" o:connectlocs="0,0;92,0;92,122;0,122;0,0" o:connectangles="0,0,0,0,0" textboxrect="0,0,9144,12192"/>
                </v:shape>
                <v:shape id="Shape 15099" o:spid="_x0000_s1033" style="position:absolute;left:4;top:15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" path="m,l9144,r,9144l,9144,,e" fillcolor="#e3e3e3" stroked="f" strokeweight="0">
                  <v:stroke miterlimit="83231f" joinstyle="miter"/>
                  <v:path arrowok="t" o:connecttype="custom" o:connectlocs="0,0;91,0;91,92;0,92;0,0" o:connectangles="0,0,0,0,0" textboxrect="0,0,9144,9144"/>
                </v:shape>
                <v:shape id="Shape 15100" o:spid="_x0000_s1034" style="position:absolute;left:34;top:158;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" path="m,l5679313,r,9144l,9144,,e" fillcolor="#e3e3e3" stroked="f" strokeweight="0">
                  <v:stroke miterlimit="83231f" joinstyle="miter"/>
                  <v:path arrowok="t" o:connecttype="custom" o:connectlocs="0,0;56793,0;56793,92;0,92;0,0" o:connectangles="0,0,0,0,0" textboxrect="0,0,5679313,9144"/>
                </v:shape>
                <v:shape id="Shape 15101" o:spid="_x0000_s1035" style="position:absolute;left:56828;top:15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" path="m,l9144,r,9144l,9144,,e" fillcolor="#e3e3e3" stroked="f" strokeweight="0">
                  <v:stroke miterlimit="83231f" joinstyle="miter"/>
                  <v:path arrowok="t" o:connecttype="custom" o:connectlocs="0,0;92,0;92,92;0,92;0,0" o:connectangles="0,0,0,0,0" textboxrect="0,0,9144,9144"/>
                </v:shape>
                <w10:anchorlock/>
              </v:group>
            </w:pict>
          </mc:Fallback>
        </mc:AlternateContent>
      </w:r>
      <w:r>
        <w:t xml:space="preserve"> </w:t>
      </w:r>
    </w:p>
    <w:p w:rsidR="00921D9F" w:rsidRDefault="00921D9F" w:rsidP="00921D9F">
      <w:pPr>
        <w:spacing w:after="255"/>
        <w:ind w:left="269" w:hanging="10"/>
      </w:pPr>
      <w:r>
        <w:rPr>
          <w:rFonts w:eastAsia="Times New Roman" w:cs="Times New Roman"/>
          <w:b/>
        </w:rPr>
        <w:t xml:space="preserve">Course: </w:t>
      </w:r>
    </w:p>
    <w:p w:rsidR="00921D9F" w:rsidRDefault="00921D9F" w:rsidP="00921D9F">
      <w:pPr>
        <w:spacing w:after="302"/>
        <w:ind w:left="269" w:hanging="10"/>
      </w:pPr>
      <w:r>
        <w:rPr>
          <w:rFonts w:eastAsia="Times New Roman" w:cs="Times New Roman"/>
          <w:b/>
        </w:rPr>
        <w:t>Software Engineering</w:t>
      </w:r>
      <w:r>
        <w:rPr>
          <w:rFonts w:eastAsia="Times New Roman" w:cs="Times New Roman"/>
        </w:rPr>
        <w:t xml:space="preserve"> </w:t>
      </w:r>
    </w:p>
    <w:p w:rsidR="00921D9F" w:rsidRDefault="00921D9F" w:rsidP="00921D9F">
      <w:pPr>
        <w:spacing w:after="232"/>
        <w:ind w:right="91"/>
        <w:jc w:val="right"/>
      </w:pPr>
      <w:r>
        <w:rPr>
          <w:noProof/>
        </w:rPr>
        <mc:AlternateContent>
          <mc:Choice Requires="wpg">
            <w:drawing>
              <wp:inline distT="0" distB="0" distL="0" distR="0">
                <wp:extent cx="5685790" cy="19050"/>
                <wp:effectExtent l="0" t="0" r="10160" b="952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050"/>
                          <a:chOff x="0" y="0"/>
                          <a:chExt cx="56859" cy="191"/>
                        </a:xfrm>
                      </wpg:grpSpPr>
                      <wps:wsp>
                        <wps:cNvPr id="39" name="Shape 15111"/>
                        <wps:cNvSpPr>
                          <a:spLocks/>
                        </wps:cNvSpPr>
                        <wps:spPr bwMode="auto">
                          <a:xfrm>
                            <a:off x="0" y="0"/>
                            <a:ext cx="56845" cy="184"/>
                          </a:xfrm>
                          <a:custGeom>
                            <a:avLst/>
                            <a:gdLst>
                              <a:gd name="T0" fmla="*/ 0 w 5684520"/>
                              <a:gd name="T1" fmla="*/ 0 h 18415"/>
                              <a:gd name="T2" fmla="*/ 5684520 w 5684520"/>
                              <a:gd name="T3" fmla="*/ 0 h 18415"/>
                              <a:gd name="T4" fmla="*/ 5684520 w 5684520"/>
                              <a:gd name="T5" fmla="*/ 18415 h 18415"/>
                              <a:gd name="T6" fmla="*/ 0 w 5684520"/>
                              <a:gd name="T7" fmla="*/ 18415 h 18415"/>
                              <a:gd name="T8" fmla="*/ 0 w 5684520"/>
                              <a:gd name="T9" fmla="*/ 0 h 18415"/>
                              <a:gd name="T10" fmla="*/ 0 w 5684520"/>
                              <a:gd name="T11" fmla="*/ 0 h 18415"/>
                              <a:gd name="T12" fmla="*/ 5684520 w 5684520"/>
                              <a:gd name="T13" fmla="*/ 18415 h 18415"/>
                            </a:gdLst>
                            <a:ahLst/>
                            <a:cxnLst>
                              <a:cxn ang="0">
                                <a:pos x="T0" y="T1"/>
                              </a:cxn>
                              <a:cxn ang="0">
                                <a:pos x="T2" y="T3"/>
                              </a:cxn>
                              <a:cxn ang="0">
                                <a:pos x="T4" y="T5"/>
                              </a:cxn>
                              <a:cxn ang="0">
                                <a:pos x="T6" y="T7"/>
                              </a:cxn>
                              <a:cxn ang="0">
                                <a:pos x="T8" y="T9"/>
                              </a:cxn>
                            </a:cxnLst>
                            <a:rect l="T10" t="T11" r="T12" b="T13"/>
                            <a:pathLst>
                              <a:path w="5684520" h="18415">
                                <a:moveTo>
                                  <a:pt x="0" y="0"/>
                                </a:moveTo>
                                <a:lnTo>
                                  <a:pt x="5684520" y="0"/>
                                </a:lnTo>
                                <a:lnTo>
                                  <a:pt x="5684520" y="18415"/>
                                </a:lnTo>
                                <a:lnTo>
                                  <a:pt x="0" y="18415"/>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15112"/>
                        <wps:cNvSpPr>
                          <a:spLocks/>
                        </wps:cNvSpPr>
                        <wps:spPr bwMode="auto">
                          <a:xfrm>
                            <a:off x="4" y="8"/>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15113"/>
                        <wps:cNvSpPr>
                          <a:spLocks/>
                        </wps:cNvSpPr>
                        <wps:spPr bwMode="auto">
                          <a:xfrm>
                            <a:off x="34" y="8"/>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15114"/>
                        <wps:cNvSpPr>
                          <a:spLocks/>
                        </wps:cNvSpPr>
                        <wps:spPr bwMode="auto">
                          <a:xfrm>
                            <a:off x="56828" y="8"/>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15115"/>
                        <wps:cNvSpPr>
                          <a:spLocks/>
                        </wps:cNvSpPr>
                        <wps:spPr bwMode="auto">
                          <a:xfrm>
                            <a:off x="4" y="39"/>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15116"/>
                        <wps:cNvSpPr>
                          <a:spLocks/>
                        </wps:cNvSpPr>
                        <wps:spPr bwMode="auto">
                          <a:xfrm>
                            <a:off x="56828" y="39"/>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15117"/>
                        <wps:cNvSpPr>
                          <a:spLocks/>
                        </wps:cNvSpPr>
                        <wps:spPr bwMode="auto">
                          <a:xfrm>
                            <a:off x="4" y="16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15118"/>
                        <wps:cNvSpPr>
                          <a:spLocks/>
                        </wps:cNvSpPr>
                        <wps:spPr bwMode="auto">
                          <a:xfrm>
                            <a:off x="34" y="161"/>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15119"/>
                        <wps:cNvSpPr>
                          <a:spLocks/>
                        </wps:cNvSpPr>
                        <wps:spPr bwMode="auto">
                          <a:xfrm>
                            <a:off x="56828" y="161"/>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1938B4" id="Group 38" o:spid="_x0000_s1026" style="width:447.7pt;height:1.5pt;mso-position-horizontal-relative:char;mso-position-vertical-relative:line" coordsize="5685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">
                <v:shape id="Shape 15111" o:spid="_x0000_s1027" style="position:absolute;width:56845;height:184;visibility:visible;mso-wrap-style:square;v-text-anchor:top" coordsize="56845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" path="m,l5684520,r,18415l,18415,,e" fillcolor="#a0a0a0" stroked="f" strokeweight="0">
                  <v:stroke miterlimit="83231f" joinstyle="miter"/>
                  <v:path arrowok="t" o:connecttype="custom" o:connectlocs="0,0;56845,0;56845,184;0,184;0,0" o:connectangles="0,0,0,0,0" textboxrect="0,0,5684520,18415"/>
                </v:shape>
                <v:shape id="Shape 15112" o:spid="_x0000_s1028" style="position:absolute;left:4;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" path="m,l9144,r,9144l,9144,,e" fillcolor="#a0a0a0" stroked="f" strokeweight="0">
                  <v:stroke miterlimit="83231f" joinstyle="miter"/>
                  <v:path arrowok="t" o:connecttype="custom" o:connectlocs="0,0;91,0;91,92;0,92;0,0" o:connectangles="0,0,0,0,0" textboxrect="0,0,9144,9144"/>
                </v:shape>
                <v:shape id="Shape 15113" o:spid="_x0000_s1029" style="position:absolute;left:34;top:8;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" path="m,l5679313,r,9144l,9144,,e" fillcolor="#a0a0a0" stroked="f" strokeweight="0">
                  <v:stroke miterlimit="83231f" joinstyle="miter"/>
                  <v:path arrowok="t" o:connecttype="custom" o:connectlocs="0,0;56793,0;56793,92;0,92;0,0" o:connectangles="0,0,0,0,0" textboxrect="0,0,5679313,9144"/>
                </v:shape>
                <v:shape id="Shape 15114" o:spid="_x0000_s1030" style="position:absolute;left:56828;top: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" path="m,l9144,r,9144l,9144,,e" fillcolor="#a0a0a0" stroked="f" strokeweight="0">
                  <v:stroke miterlimit="83231f" joinstyle="miter"/>
                  <v:path arrowok="t" o:connecttype="custom" o:connectlocs="0,0;92,0;92,92;0,92;0,0" o:connectangles="0,0,0,0,0" textboxrect="0,0,9144,9144"/>
                </v:shape>
                <v:shape id="Shape 15115" o:spid="_x0000_s1031" style="position:absolute;left:4;top:39;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" path="m,l9144,r,12192l,12192,,e" fillcolor="#a0a0a0" stroked="f" strokeweight="0">
                  <v:stroke miterlimit="83231f" joinstyle="miter"/>
                  <v:path arrowok="t" o:connecttype="custom" o:connectlocs="0,0;91,0;91,122;0,122;0,0" o:connectangles="0,0,0,0,0" textboxrect="0,0,9144,12192"/>
                </v:shape>
                <v:shape id="Shape 15116" o:spid="_x0000_s1032" style="position:absolute;left:56828;top:39;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" path="m,l9144,r,12192l,12192,,e" fillcolor="#e3e3e3" stroked="f" strokeweight="0">
                  <v:stroke miterlimit="83231f" joinstyle="miter"/>
                  <v:path arrowok="t" o:connecttype="custom" o:connectlocs="0,0;92,0;92,122;0,122;0,0" o:connectangles="0,0,0,0,0" textboxrect="0,0,9144,12192"/>
                </v:shape>
                <v:shape id="Shape 15117" o:spid="_x0000_s1033" style="position:absolute;left:4;top:1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" path="m,l9144,r,9144l,9144,,e" fillcolor="#e3e3e3" stroked="f" strokeweight="0">
                  <v:stroke miterlimit="83231f" joinstyle="miter"/>
                  <v:path arrowok="t" o:connecttype="custom" o:connectlocs="0,0;91,0;91,91;0,91;0,0" o:connectangles="0,0,0,0,0" textboxrect="0,0,9144,9144"/>
                </v:shape>
                <v:shape id="Shape 15118" o:spid="_x0000_s1034" style="position:absolute;left:34;top:161;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" path="m,l5679313,r,9144l,9144,,e" fillcolor="#e3e3e3" stroked="f" strokeweight="0">
                  <v:stroke miterlimit="83231f" joinstyle="miter"/>
                  <v:path arrowok="t" o:connecttype="custom" o:connectlocs="0,0;56793,0;56793,91;0,91;0,0" o:connectangles="0,0,0,0,0" textboxrect="0,0,5679313,9144"/>
                </v:shape>
                <v:shape id="Shape 15119" o:spid="_x0000_s1035" style="position:absolute;left:56828;top:1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" path="m,l9144,r,9144l,9144,,e" fillcolor="#e3e3e3" stroked="f" strokeweight="0">
                  <v:stroke miterlimit="83231f" joinstyle="miter"/>
                  <v:path arrowok="t" o:connecttype="custom" o:connectlocs="0,0;92,0;92,91;0,91;0,0" o:connectangles="0,0,0,0,0" textboxrect="0,0,9144,9144"/>
                </v:shape>
                <w10:anchorlock/>
              </v:group>
            </w:pict>
          </mc:Fallback>
        </mc:AlternateContent>
      </w:r>
      <w:r>
        <w:t xml:space="preserve"> </w:t>
      </w:r>
    </w:p>
    <w:p w:rsidR="00921D9F" w:rsidRDefault="00921D9F" w:rsidP="00921D9F">
      <w:pPr>
        <w:spacing w:after="255"/>
        <w:ind w:left="269" w:hanging="10"/>
      </w:pPr>
      <w:r>
        <w:rPr>
          <w:rFonts w:eastAsia="Times New Roman" w:cs="Times New Roman"/>
          <w:b/>
        </w:rPr>
        <w:t xml:space="preserve">Submitted By: </w:t>
      </w:r>
    </w:p>
    <w:p w:rsidR="00921D9F" w:rsidRDefault="00921D9F" w:rsidP="00FF6CCD">
      <w:pPr>
        <w:numPr>
          <w:ilvl w:val="0"/>
          <w:numId w:val="29"/>
        </w:numPr>
        <w:spacing w:after="0" w:line="256" w:lineRule="auto"/>
        <w:ind w:hanging="360"/>
      </w:pPr>
      <w:r>
        <w:rPr>
          <w:b/>
        </w:rPr>
        <w:t xml:space="preserve">Muhammad Ibrahim </w:t>
      </w:r>
      <w:r>
        <w:t xml:space="preserve">(Team Lead) </w:t>
      </w:r>
    </w:p>
    <w:p w:rsidR="00921D9F" w:rsidRDefault="00921D9F" w:rsidP="00FF6CCD">
      <w:pPr>
        <w:numPr>
          <w:ilvl w:val="0"/>
          <w:numId w:val="29"/>
        </w:numPr>
        <w:spacing w:after="0" w:line="256" w:lineRule="auto"/>
        <w:ind w:hanging="360"/>
      </w:pPr>
      <w:r>
        <w:rPr>
          <w:b/>
        </w:rPr>
        <w:t>M Abdullah Bin Abdul Aziz</w:t>
      </w:r>
    </w:p>
    <w:p w:rsidR="00921D9F" w:rsidRDefault="00921D9F" w:rsidP="00FF6CCD">
      <w:pPr>
        <w:numPr>
          <w:ilvl w:val="0"/>
          <w:numId w:val="29"/>
        </w:numPr>
        <w:spacing w:after="320" w:line="256" w:lineRule="auto"/>
        <w:ind w:hanging="360"/>
      </w:pPr>
      <w:proofErr w:type="spellStart"/>
      <w:r>
        <w:rPr>
          <w:b/>
        </w:rPr>
        <w:t>Wajhi</w:t>
      </w:r>
      <w:proofErr w:type="spellEnd"/>
      <w:r>
        <w:rPr>
          <w:b/>
        </w:rPr>
        <w:t xml:space="preserve"> </w:t>
      </w:r>
      <w:proofErr w:type="spellStart"/>
      <w:r>
        <w:rPr>
          <w:b/>
        </w:rPr>
        <w:t>ur</w:t>
      </w:r>
      <w:proofErr w:type="spellEnd"/>
      <w:r>
        <w:rPr>
          <w:b/>
        </w:rPr>
        <w:t xml:space="preserve"> Rehman</w:t>
      </w:r>
      <w:r>
        <w:t xml:space="preserve"> </w:t>
      </w:r>
    </w:p>
    <w:p w:rsidR="00921D9F" w:rsidRDefault="00921D9F" w:rsidP="00921D9F">
      <w:pPr>
        <w:spacing w:after="235"/>
        <w:ind w:right="91"/>
        <w:jc w:val="right"/>
      </w:pPr>
      <w:r>
        <w:rPr>
          <w:noProof/>
        </w:rPr>
        <mc:AlternateContent>
          <mc:Choice Requires="wpg">
            <w:drawing>
              <wp:inline distT="0" distB="0" distL="0" distR="0">
                <wp:extent cx="5685790" cy="19050"/>
                <wp:effectExtent l="0" t="0" r="10160" b="952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050"/>
                          <a:chOff x="0" y="0"/>
                          <a:chExt cx="56859" cy="190"/>
                        </a:xfrm>
                      </wpg:grpSpPr>
                      <wps:wsp>
                        <wps:cNvPr id="29" name="Shape 15129"/>
                        <wps:cNvSpPr>
                          <a:spLocks/>
                        </wps:cNvSpPr>
                        <wps:spPr bwMode="auto">
                          <a:xfrm>
                            <a:off x="0" y="0"/>
                            <a:ext cx="56845" cy="184"/>
                          </a:xfrm>
                          <a:custGeom>
                            <a:avLst/>
                            <a:gdLst>
                              <a:gd name="T0" fmla="*/ 0 w 5684520"/>
                              <a:gd name="T1" fmla="*/ 0 h 18415"/>
                              <a:gd name="T2" fmla="*/ 5684520 w 5684520"/>
                              <a:gd name="T3" fmla="*/ 0 h 18415"/>
                              <a:gd name="T4" fmla="*/ 5684520 w 5684520"/>
                              <a:gd name="T5" fmla="*/ 18415 h 18415"/>
                              <a:gd name="T6" fmla="*/ 0 w 5684520"/>
                              <a:gd name="T7" fmla="*/ 18415 h 18415"/>
                              <a:gd name="T8" fmla="*/ 0 w 5684520"/>
                              <a:gd name="T9" fmla="*/ 0 h 18415"/>
                              <a:gd name="T10" fmla="*/ 0 w 5684520"/>
                              <a:gd name="T11" fmla="*/ 0 h 18415"/>
                              <a:gd name="T12" fmla="*/ 5684520 w 5684520"/>
                              <a:gd name="T13" fmla="*/ 18415 h 18415"/>
                            </a:gdLst>
                            <a:ahLst/>
                            <a:cxnLst>
                              <a:cxn ang="0">
                                <a:pos x="T0" y="T1"/>
                              </a:cxn>
                              <a:cxn ang="0">
                                <a:pos x="T2" y="T3"/>
                              </a:cxn>
                              <a:cxn ang="0">
                                <a:pos x="T4" y="T5"/>
                              </a:cxn>
                              <a:cxn ang="0">
                                <a:pos x="T6" y="T7"/>
                              </a:cxn>
                              <a:cxn ang="0">
                                <a:pos x="T8" y="T9"/>
                              </a:cxn>
                            </a:cxnLst>
                            <a:rect l="T10" t="T11" r="T12" b="T13"/>
                            <a:pathLst>
                              <a:path w="5684520" h="18415">
                                <a:moveTo>
                                  <a:pt x="0" y="0"/>
                                </a:moveTo>
                                <a:lnTo>
                                  <a:pt x="5684520" y="0"/>
                                </a:lnTo>
                                <a:lnTo>
                                  <a:pt x="5684520" y="18415"/>
                                </a:lnTo>
                                <a:lnTo>
                                  <a:pt x="0" y="18415"/>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15130"/>
                        <wps:cNvSpPr>
                          <a:spLocks/>
                        </wps:cNvSpPr>
                        <wps:spPr bwMode="auto">
                          <a:xfrm>
                            <a:off x="4" y="7"/>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15131"/>
                        <wps:cNvSpPr>
                          <a:spLocks/>
                        </wps:cNvSpPr>
                        <wps:spPr bwMode="auto">
                          <a:xfrm>
                            <a:off x="34" y="7"/>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15132"/>
                        <wps:cNvSpPr>
                          <a:spLocks/>
                        </wps:cNvSpPr>
                        <wps:spPr bwMode="auto">
                          <a:xfrm>
                            <a:off x="56828" y="7"/>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15133"/>
                        <wps:cNvSpPr>
                          <a:spLocks/>
                        </wps:cNvSpPr>
                        <wps:spPr bwMode="auto">
                          <a:xfrm>
                            <a:off x="4" y="38"/>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15134"/>
                        <wps:cNvSpPr>
                          <a:spLocks/>
                        </wps:cNvSpPr>
                        <wps:spPr bwMode="auto">
                          <a:xfrm>
                            <a:off x="56828" y="38"/>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15135"/>
                        <wps:cNvSpPr>
                          <a:spLocks/>
                        </wps:cNvSpPr>
                        <wps:spPr bwMode="auto">
                          <a:xfrm>
                            <a:off x="4" y="16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15136"/>
                        <wps:cNvSpPr>
                          <a:spLocks/>
                        </wps:cNvSpPr>
                        <wps:spPr bwMode="auto">
                          <a:xfrm>
                            <a:off x="34" y="160"/>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15137"/>
                        <wps:cNvSpPr>
                          <a:spLocks/>
                        </wps:cNvSpPr>
                        <wps:spPr bwMode="auto">
                          <a:xfrm>
                            <a:off x="56828" y="16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4A4239" id="Group 28" o:spid="_x0000_s1026" style="width:447.7pt;height:1.5pt;mso-position-horizontal-relative:char;mso-position-vertical-relative:line" coordsize="5685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">
                <v:shape id="Shape 15129" o:spid="_x0000_s1027" style="position:absolute;width:56845;height:184;visibility:visible;mso-wrap-style:square;v-text-anchor:top" coordsize="56845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" path="m,l5684520,r,18415l,18415,,e" fillcolor="#a0a0a0" stroked="f" strokeweight="0">
                  <v:stroke miterlimit="83231f" joinstyle="miter"/>
                  <v:path arrowok="t" o:connecttype="custom" o:connectlocs="0,0;56845,0;56845,184;0,184;0,0" o:connectangles="0,0,0,0,0" textboxrect="0,0,5684520,18415"/>
                </v:shape>
                <v:shape id="Shape 15130" o:spid="_x0000_s1028" style="position:absolute;left:4;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" path="m,l9144,r,9144l,9144,,e" fillcolor="#a0a0a0" stroked="f" strokeweight="0">
                  <v:stroke miterlimit="83231f" joinstyle="miter"/>
                  <v:path arrowok="t" o:connecttype="custom" o:connectlocs="0,0;91,0;91,92;0,92;0,0" o:connectangles="0,0,0,0,0" textboxrect="0,0,9144,9144"/>
                </v:shape>
                <v:shape id="Shape 15131" o:spid="_x0000_s1029" style="position:absolute;left:34;top:7;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" path="m,l5679313,r,9144l,9144,,e" fillcolor="#a0a0a0" stroked="f" strokeweight="0">
                  <v:stroke miterlimit="83231f" joinstyle="miter"/>
                  <v:path arrowok="t" o:connecttype="custom" o:connectlocs="0,0;56793,0;56793,92;0,92;0,0" o:connectangles="0,0,0,0,0" textboxrect="0,0,5679313,9144"/>
                </v:shape>
                <v:shape id="Shape 15132" o:spid="_x0000_s1030" style="position:absolute;left:56828;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" path="m,l9144,r,9144l,9144,,e" fillcolor="#a0a0a0" stroked="f" strokeweight="0">
                  <v:stroke miterlimit="83231f" joinstyle="miter"/>
                  <v:path arrowok="t" o:connecttype="custom" o:connectlocs="0,0;92,0;92,92;0,92;0,0" o:connectangles="0,0,0,0,0" textboxrect="0,0,9144,9144"/>
                </v:shape>
                <v:shape id="Shape 15133" o:spid="_x0000_s1031" style="position:absolute;left:4;top:38;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" path="m,l9144,r,12192l,12192,,e" fillcolor="#a0a0a0" stroked="f" strokeweight="0">
                  <v:stroke miterlimit="83231f" joinstyle="miter"/>
                  <v:path arrowok="t" o:connecttype="custom" o:connectlocs="0,0;91,0;91,122;0,122;0,0" o:connectangles="0,0,0,0,0" textboxrect="0,0,9144,12192"/>
                </v:shape>
                <v:shape id="Shape 15134" o:spid="_x0000_s1032" style="position:absolute;left:56828;top:38;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" path="m,l9144,r,12192l,12192,,e" fillcolor="#e3e3e3" stroked="f" strokeweight="0">
                  <v:stroke miterlimit="83231f" joinstyle="miter"/>
                  <v:path arrowok="t" o:connecttype="custom" o:connectlocs="0,0;92,0;92,122;0,122;0,0" o:connectangles="0,0,0,0,0" textboxrect="0,0,9144,12192"/>
                </v:shape>
                <v:shape id="Shape 15135" o:spid="_x0000_s1033" style="position:absolute;left:4;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" path="m,l9144,r,9144l,9144,,e" fillcolor="#e3e3e3" stroked="f" strokeweight="0">
                  <v:stroke miterlimit="83231f" joinstyle="miter"/>
                  <v:path arrowok="t" o:connecttype="custom" o:connectlocs="0,0;91,0;91,91;0,91;0,0" o:connectangles="0,0,0,0,0" textboxrect="0,0,9144,9144"/>
                </v:shape>
                <v:shape id="Shape 15136" o:spid="_x0000_s1034" style="position:absolute;left:34;top:160;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" path="m,l5679313,r,9144l,9144,,e" fillcolor="#e3e3e3" stroked="f" strokeweight="0">
                  <v:stroke miterlimit="83231f" joinstyle="miter"/>
                  <v:path arrowok="t" o:connecttype="custom" o:connectlocs="0,0;56793,0;56793,91;0,91;0,0" o:connectangles="0,0,0,0,0" textboxrect="0,0,5679313,9144"/>
                </v:shape>
                <v:shape id="Shape 15137" o:spid="_x0000_s1035" style="position:absolute;left:56828;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" path="m,l9144,r,9144l,9144,,e" fillcolor="#e3e3e3" stroked="f" strokeweight="0">
                  <v:stroke miterlimit="83231f" joinstyle="miter"/>
                  <v:path arrowok="t" o:connecttype="custom" o:connectlocs="0,0;92,0;92,91;0,91;0,0" o:connectangles="0,0,0,0,0" textboxrect="0,0,9144,9144"/>
                </v:shape>
                <w10:anchorlock/>
              </v:group>
            </w:pict>
          </mc:Fallback>
        </mc:AlternateContent>
      </w:r>
      <w:r>
        <w:t xml:space="preserve"> </w:t>
      </w:r>
    </w:p>
    <w:p w:rsidR="00921D9F" w:rsidRDefault="00921D9F" w:rsidP="00921D9F">
      <w:pPr>
        <w:spacing w:after="255"/>
        <w:ind w:left="269" w:hanging="10"/>
      </w:pPr>
      <w:r>
        <w:rPr>
          <w:rFonts w:eastAsia="Times New Roman" w:cs="Times New Roman"/>
          <w:b/>
        </w:rPr>
        <w:t xml:space="preserve">Instructor: </w:t>
      </w:r>
    </w:p>
    <w:p w:rsidR="00921D9F" w:rsidRDefault="00921D9F" w:rsidP="00921D9F">
      <w:pPr>
        <w:spacing w:after="303"/>
        <w:ind w:left="269" w:hanging="10"/>
      </w:pPr>
      <w:r>
        <w:rPr>
          <w:rFonts w:eastAsia="Times New Roman" w:cs="Times New Roman"/>
          <w:b/>
        </w:rPr>
        <w:t>Adnan Jelani</w:t>
      </w:r>
      <w:r>
        <w:rPr>
          <w:rFonts w:eastAsia="Times New Roman" w:cs="Times New Roman"/>
        </w:rPr>
        <w:t xml:space="preserve"> </w:t>
      </w:r>
    </w:p>
    <w:p w:rsidR="00921D9F" w:rsidRDefault="00921D9F" w:rsidP="00921D9F">
      <w:pPr>
        <w:spacing w:after="232"/>
        <w:ind w:right="91"/>
        <w:jc w:val="right"/>
      </w:pPr>
      <w:r>
        <w:rPr>
          <w:noProof/>
        </w:rPr>
        <mc:AlternateContent>
          <mc:Choice Requires="wpg">
            <w:drawing>
              <wp:inline distT="0" distB="0" distL="0" distR="0">
                <wp:extent cx="5685790" cy="19685"/>
                <wp:effectExtent l="0" t="0" r="10160" b="889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685"/>
                          <a:chOff x="0" y="0"/>
                          <a:chExt cx="56859" cy="196"/>
                        </a:xfrm>
                      </wpg:grpSpPr>
                      <wps:wsp>
                        <wps:cNvPr id="19" name="Shape 15147"/>
                        <wps:cNvSpPr>
                          <a:spLocks/>
                        </wps:cNvSpPr>
                        <wps:spPr bwMode="auto">
                          <a:xfrm>
                            <a:off x="0" y="0"/>
                            <a:ext cx="56845" cy="184"/>
                          </a:xfrm>
                          <a:custGeom>
                            <a:avLst/>
                            <a:gdLst>
                              <a:gd name="T0" fmla="*/ 0 w 5684520"/>
                              <a:gd name="T1" fmla="*/ 0 h 18414"/>
                              <a:gd name="T2" fmla="*/ 5684520 w 5684520"/>
                              <a:gd name="T3" fmla="*/ 0 h 18414"/>
                              <a:gd name="T4" fmla="*/ 5684520 w 5684520"/>
                              <a:gd name="T5" fmla="*/ 18414 h 18414"/>
                              <a:gd name="T6" fmla="*/ 0 w 5684520"/>
                              <a:gd name="T7" fmla="*/ 18414 h 18414"/>
                              <a:gd name="T8" fmla="*/ 0 w 5684520"/>
                              <a:gd name="T9" fmla="*/ 0 h 18414"/>
                              <a:gd name="T10" fmla="*/ 0 w 5684520"/>
                              <a:gd name="T11" fmla="*/ 0 h 18414"/>
                              <a:gd name="T12" fmla="*/ 5684520 w 5684520"/>
                              <a:gd name="T13" fmla="*/ 18414 h 18414"/>
                            </a:gdLst>
                            <a:ahLst/>
                            <a:cxnLst>
                              <a:cxn ang="0">
                                <a:pos x="T0" y="T1"/>
                              </a:cxn>
                              <a:cxn ang="0">
                                <a:pos x="T2" y="T3"/>
                              </a:cxn>
                              <a:cxn ang="0">
                                <a:pos x="T4" y="T5"/>
                              </a:cxn>
                              <a:cxn ang="0">
                                <a:pos x="T6" y="T7"/>
                              </a:cxn>
                              <a:cxn ang="0">
                                <a:pos x="T8" y="T9"/>
                              </a:cxn>
                            </a:cxnLst>
                            <a:rect l="T10" t="T11" r="T12" b="T13"/>
                            <a:pathLst>
                              <a:path w="5684520" h="18414">
                                <a:moveTo>
                                  <a:pt x="0" y="0"/>
                                </a:moveTo>
                                <a:lnTo>
                                  <a:pt x="5684520" y="0"/>
                                </a:lnTo>
                                <a:lnTo>
                                  <a:pt x="5684520" y="18414"/>
                                </a:lnTo>
                                <a:lnTo>
                                  <a:pt x="0" y="1841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15148"/>
                        <wps:cNvSpPr>
                          <a:spLocks/>
                        </wps:cNvSpPr>
                        <wps:spPr bwMode="auto">
                          <a:xfrm>
                            <a:off x="4" y="13"/>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15149"/>
                        <wps:cNvSpPr>
                          <a:spLocks/>
                        </wps:cNvSpPr>
                        <wps:spPr bwMode="auto">
                          <a:xfrm>
                            <a:off x="34" y="13"/>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15150"/>
                        <wps:cNvSpPr>
                          <a:spLocks/>
                        </wps:cNvSpPr>
                        <wps:spPr bwMode="auto">
                          <a:xfrm>
                            <a:off x="56828" y="1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15151"/>
                        <wps:cNvSpPr>
                          <a:spLocks/>
                        </wps:cNvSpPr>
                        <wps:spPr bwMode="auto">
                          <a:xfrm>
                            <a:off x="4" y="44"/>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15152"/>
                        <wps:cNvSpPr>
                          <a:spLocks/>
                        </wps:cNvSpPr>
                        <wps:spPr bwMode="auto">
                          <a:xfrm>
                            <a:off x="56828" y="44"/>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15153"/>
                        <wps:cNvSpPr>
                          <a:spLocks/>
                        </wps:cNvSpPr>
                        <wps:spPr bwMode="auto">
                          <a:xfrm>
                            <a:off x="4" y="166"/>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15154"/>
                        <wps:cNvSpPr>
                          <a:spLocks/>
                        </wps:cNvSpPr>
                        <wps:spPr bwMode="auto">
                          <a:xfrm>
                            <a:off x="34" y="166"/>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15155"/>
                        <wps:cNvSpPr>
                          <a:spLocks/>
                        </wps:cNvSpPr>
                        <wps:spPr bwMode="auto">
                          <a:xfrm>
                            <a:off x="56828" y="166"/>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542FAA" id="Group 18" o:spid="_x0000_s1026" style="width:447.7pt;height:1.55pt;mso-position-horizontal-relative:char;mso-position-vertical-relative:line" coordsize="5685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">
                <v:shape id="Shape 15147" o:spid="_x0000_s1027" style="position:absolute;width:56845;height:184;visibility:visible;mso-wrap-style:square;v-text-anchor:top" coordsize="5684520,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" path="m,l5684520,r,18414l,18414,,e" fillcolor="#a0a0a0" stroked="f" strokeweight="0">
                  <v:stroke miterlimit="83231f" joinstyle="miter"/>
                  <v:path arrowok="t" o:connecttype="custom" o:connectlocs="0,0;56845,0;56845,184;0,184;0,0" o:connectangles="0,0,0,0,0" textboxrect="0,0,5684520,18414"/>
                </v:shape>
                <v:shape id="Shape 15148" o:spid="_x0000_s1028" style="position:absolute;left:4;top: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" path="m,l9144,r,9144l,9144,,e" fillcolor="#a0a0a0" stroked="f" strokeweight="0">
                  <v:stroke miterlimit="83231f" joinstyle="miter"/>
                  <v:path arrowok="t" o:connecttype="custom" o:connectlocs="0,0;91,0;91,92;0,92;0,0" o:connectangles="0,0,0,0,0" textboxrect="0,0,9144,9144"/>
                </v:shape>
                <v:shape id="Shape 15149" o:spid="_x0000_s1029" style="position:absolute;left:34;top:13;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" path="m,l5679313,r,9144l,9144,,e" fillcolor="#a0a0a0" stroked="f" strokeweight="0">
                  <v:stroke miterlimit="83231f" joinstyle="miter"/>
                  <v:path arrowok="t" o:connecttype="custom" o:connectlocs="0,0;56793,0;56793,92;0,92;0,0" o:connectangles="0,0,0,0,0" textboxrect="0,0,5679313,9144"/>
                </v:shape>
                <v:shape id="Shape 15150" o:spid="_x0000_s1030" style="position:absolute;left:56828;top: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" path="m,l9144,r,9144l,9144,,e" fillcolor="#a0a0a0" stroked="f" strokeweight="0">
                  <v:stroke miterlimit="83231f" joinstyle="miter"/>
                  <v:path arrowok="t" o:connecttype="custom" o:connectlocs="0,0;92,0;92,92;0,92;0,0" o:connectangles="0,0,0,0,0" textboxrect="0,0,9144,9144"/>
                </v:shape>
                <v:shape id="Shape 15151" o:spid="_x0000_s1031" style="position:absolute;left:4;top:44;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" path="m,l9144,r,12192l,12192,,e" fillcolor="#a0a0a0" stroked="f" strokeweight="0">
                  <v:stroke miterlimit="83231f" joinstyle="miter"/>
                  <v:path arrowok="t" o:connecttype="custom" o:connectlocs="0,0;91,0;91,122;0,122;0,0" o:connectangles="0,0,0,0,0" textboxrect="0,0,9144,12192"/>
                </v:shape>
                <v:shape id="Shape 15152" o:spid="_x0000_s1032" style="position:absolute;left:56828;top:44;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" path="m,l9144,r,12192l,12192,,e" fillcolor="#e3e3e3" stroked="f" strokeweight="0">
                  <v:stroke miterlimit="83231f" joinstyle="miter"/>
                  <v:path arrowok="t" o:connecttype="custom" o:connectlocs="0,0;92,0;92,122;0,122;0,0" o:connectangles="0,0,0,0,0" textboxrect="0,0,9144,12192"/>
                </v:shape>
                <v:shape id="Shape 15153" o:spid="_x0000_s1033" style="position:absolute;left:4;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" path="m,l9144,r,9144l,9144,,e" fillcolor="#e3e3e3" stroked="f" strokeweight="0">
                  <v:stroke miterlimit="83231f" joinstyle="miter"/>
                  <v:path arrowok="t" o:connecttype="custom" o:connectlocs="0,0;91,0;91,91;0,91;0,0" o:connectangles="0,0,0,0,0" textboxrect="0,0,9144,9144"/>
                </v:shape>
                <v:shape id="Shape 15154" o:spid="_x0000_s1034" style="position:absolute;left:34;top:166;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" path="m,l5679313,r,9144l,9144,,e" fillcolor="#e3e3e3" stroked="f" strokeweight="0">
                  <v:stroke miterlimit="83231f" joinstyle="miter"/>
                  <v:path arrowok="t" o:connecttype="custom" o:connectlocs="0,0;56793,0;56793,91;0,91;0,0" o:connectangles="0,0,0,0,0" textboxrect="0,0,5679313,9144"/>
                </v:shape>
                <v:shape id="Shape 15155" o:spid="_x0000_s1035" style="position:absolute;left:56828;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" path="m,l9144,r,9144l,9144,,e" fillcolor="#e3e3e3" stroked="f" strokeweight="0">
                  <v:stroke miterlimit="83231f" joinstyle="miter"/>
                  <v:path arrowok="t" o:connecttype="custom" o:connectlocs="0,0;92,0;92,91;0,91;0,0" o:connectangles="0,0,0,0,0" textboxrect="0,0,9144,9144"/>
                </v:shape>
                <w10:anchorlock/>
              </v:group>
            </w:pict>
          </mc:Fallback>
        </mc:AlternateContent>
      </w:r>
      <w:r>
        <w:t xml:space="preserve"> </w:t>
      </w:r>
    </w:p>
    <w:p w:rsidR="00921D9F" w:rsidRDefault="00921D9F" w:rsidP="00921D9F">
      <w:pPr>
        <w:spacing w:after="255"/>
        <w:ind w:left="269" w:hanging="10"/>
      </w:pPr>
      <w:r>
        <w:rPr>
          <w:rFonts w:eastAsia="Times New Roman" w:cs="Times New Roman"/>
          <w:b/>
        </w:rPr>
        <w:t xml:space="preserve">Submission Date: </w:t>
      </w:r>
    </w:p>
    <w:p w:rsidR="00921D9F" w:rsidRDefault="00497DA7" w:rsidP="00921D9F">
      <w:pPr>
        <w:spacing w:after="326"/>
        <w:ind w:left="259"/>
      </w:pPr>
      <w:r>
        <w:rPr>
          <w:rFonts w:eastAsia="Times New Roman" w:cs="Times New Roman"/>
          <w:b/>
        </w:rPr>
        <w:t>22</w:t>
      </w:r>
      <w:r w:rsidR="00921D9F">
        <w:rPr>
          <w:rFonts w:eastAsia="Times New Roman" w:cs="Times New Roman"/>
          <w:b/>
        </w:rPr>
        <w:t xml:space="preserve">th December 2024 </w:t>
      </w:r>
    </w:p>
    <w:p w:rsidR="000B0906" w:rsidRDefault="00921D9F" w:rsidP="00921D9F">
      <w:pPr>
        <w:spacing w:after="946"/>
        <w:ind w:right="86"/>
        <w:jc w:val="right"/>
      </w:pPr>
      <w:r>
        <w:rPr>
          <w:noProof/>
        </w:rPr>
        <mc:AlternateContent>
          <mc:Choice Requires="wpg">
            <w:drawing>
              <wp:inline distT="0" distB="0" distL="0" distR="0">
                <wp:extent cx="5685790" cy="19685"/>
                <wp:effectExtent l="0" t="0" r="10160" b="889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790" cy="19685"/>
                          <a:chOff x="0" y="0"/>
                          <a:chExt cx="56859" cy="194"/>
                        </a:xfrm>
                      </wpg:grpSpPr>
                      <wps:wsp>
                        <wps:cNvPr id="9" name="Shape 15165"/>
                        <wps:cNvSpPr>
                          <a:spLocks/>
                        </wps:cNvSpPr>
                        <wps:spPr bwMode="auto">
                          <a:xfrm>
                            <a:off x="0" y="0"/>
                            <a:ext cx="56845" cy="184"/>
                          </a:xfrm>
                          <a:custGeom>
                            <a:avLst/>
                            <a:gdLst>
                              <a:gd name="T0" fmla="*/ 0 w 5684520"/>
                              <a:gd name="T1" fmla="*/ 0 h 18415"/>
                              <a:gd name="T2" fmla="*/ 5684520 w 5684520"/>
                              <a:gd name="T3" fmla="*/ 0 h 18415"/>
                              <a:gd name="T4" fmla="*/ 5684520 w 5684520"/>
                              <a:gd name="T5" fmla="*/ 18415 h 18415"/>
                              <a:gd name="T6" fmla="*/ 0 w 5684520"/>
                              <a:gd name="T7" fmla="*/ 18415 h 18415"/>
                              <a:gd name="T8" fmla="*/ 0 w 5684520"/>
                              <a:gd name="T9" fmla="*/ 0 h 18415"/>
                              <a:gd name="T10" fmla="*/ 0 w 5684520"/>
                              <a:gd name="T11" fmla="*/ 0 h 18415"/>
                              <a:gd name="T12" fmla="*/ 5684520 w 5684520"/>
                              <a:gd name="T13" fmla="*/ 18415 h 18415"/>
                            </a:gdLst>
                            <a:ahLst/>
                            <a:cxnLst>
                              <a:cxn ang="0">
                                <a:pos x="T0" y="T1"/>
                              </a:cxn>
                              <a:cxn ang="0">
                                <a:pos x="T2" y="T3"/>
                              </a:cxn>
                              <a:cxn ang="0">
                                <a:pos x="T4" y="T5"/>
                              </a:cxn>
                              <a:cxn ang="0">
                                <a:pos x="T6" y="T7"/>
                              </a:cxn>
                              <a:cxn ang="0">
                                <a:pos x="T8" y="T9"/>
                              </a:cxn>
                            </a:cxnLst>
                            <a:rect l="T10" t="T11" r="T12" b="T13"/>
                            <a:pathLst>
                              <a:path w="5684520" h="18415">
                                <a:moveTo>
                                  <a:pt x="0" y="0"/>
                                </a:moveTo>
                                <a:lnTo>
                                  <a:pt x="5684520" y="0"/>
                                </a:lnTo>
                                <a:lnTo>
                                  <a:pt x="5684520" y="18415"/>
                                </a:lnTo>
                                <a:lnTo>
                                  <a:pt x="0" y="18415"/>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15166"/>
                        <wps:cNvSpPr>
                          <a:spLocks/>
                        </wps:cNvSpPr>
                        <wps:spPr bwMode="auto">
                          <a:xfrm>
                            <a:off x="4" y="1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15167"/>
                        <wps:cNvSpPr>
                          <a:spLocks/>
                        </wps:cNvSpPr>
                        <wps:spPr bwMode="auto">
                          <a:xfrm>
                            <a:off x="34" y="11"/>
                            <a:ext cx="56793" cy="91"/>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15168"/>
                        <wps:cNvSpPr>
                          <a:spLocks/>
                        </wps:cNvSpPr>
                        <wps:spPr bwMode="auto">
                          <a:xfrm>
                            <a:off x="56828" y="11"/>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15169"/>
                        <wps:cNvSpPr>
                          <a:spLocks/>
                        </wps:cNvSpPr>
                        <wps:spPr bwMode="auto">
                          <a:xfrm>
                            <a:off x="4" y="41"/>
                            <a:ext cx="91"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A0A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15170"/>
                        <wps:cNvSpPr>
                          <a:spLocks/>
                        </wps:cNvSpPr>
                        <wps:spPr bwMode="auto">
                          <a:xfrm>
                            <a:off x="56828" y="41"/>
                            <a:ext cx="92" cy="12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15171"/>
                        <wps:cNvSpPr>
                          <a:spLocks/>
                        </wps:cNvSpPr>
                        <wps:spPr bwMode="auto">
                          <a:xfrm>
                            <a:off x="4" y="163"/>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15172"/>
                        <wps:cNvSpPr>
                          <a:spLocks/>
                        </wps:cNvSpPr>
                        <wps:spPr bwMode="auto">
                          <a:xfrm>
                            <a:off x="34" y="163"/>
                            <a:ext cx="56793" cy="92"/>
                          </a:xfrm>
                          <a:custGeom>
                            <a:avLst/>
                            <a:gdLst>
                              <a:gd name="T0" fmla="*/ 0 w 5679313"/>
                              <a:gd name="T1" fmla="*/ 0 h 9144"/>
                              <a:gd name="T2" fmla="*/ 5679313 w 5679313"/>
                              <a:gd name="T3" fmla="*/ 0 h 9144"/>
                              <a:gd name="T4" fmla="*/ 5679313 w 5679313"/>
                              <a:gd name="T5" fmla="*/ 9144 h 9144"/>
                              <a:gd name="T6" fmla="*/ 0 w 5679313"/>
                              <a:gd name="T7" fmla="*/ 9144 h 9144"/>
                              <a:gd name="T8" fmla="*/ 0 w 5679313"/>
                              <a:gd name="T9" fmla="*/ 0 h 9144"/>
                              <a:gd name="T10" fmla="*/ 0 w 5679313"/>
                              <a:gd name="T11" fmla="*/ 0 h 9144"/>
                              <a:gd name="T12" fmla="*/ 5679313 w 5679313"/>
                              <a:gd name="T13" fmla="*/ 9144 h 9144"/>
                            </a:gdLst>
                            <a:ahLst/>
                            <a:cxnLst>
                              <a:cxn ang="0">
                                <a:pos x="T0" y="T1"/>
                              </a:cxn>
                              <a:cxn ang="0">
                                <a:pos x="T2" y="T3"/>
                              </a:cxn>
                              <a:cxn ang="0">
                                <a:pos x="T4" y="T5"/>
                              </a:cxn>
                              <a:cxn ang="0">
                                <a:pos x="T6" y="T7"/>
                              </a:cxn>
                              <a:cxn ang="0">
                                <a:pos x="T8" y="T9"/>
                              </a:cxn>
                            </a:cxnLst>
                            <a:rect l="T10" t="T11" r="T12" b="T13"/>
                            <a:pathLst>
                              <a:path w="5679313" h="9144">
                                <a:moveTo>
                                  <a:pt x="0" y="0"/>
                                </a:moveTo>
                                <a:lnTo>
                                  <a:pt x="5679313" y="0"/>
                                </a:lnTo>
                                <a:lnTo>
                                  <a:pt x="5679313"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15173"/>
                        <wps:cNvSpPr>
                          <a:spLocks/>
                        </wps:cNvSpPr>
                        <wps:spPr bwMode="auto">
                          <a:xfrm>
                            <a:off x="56828" y="16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E3E3E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08ABE1" id="Group 8" o:spid="_x0000_s1026" style="width:447.7pt;height:1.55pt;mso-position-horizontal-relative:char;mso-position-vertical-relative:line" coordsize="5685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">
                <v:shape id="Shape 15165" o:spid="_x0000_s1027" style="position:absolute;width:56845;height:184;visibility:visible;mso-wrap-style:square;v-text-anchor:top" coordsize="56845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" path="m,l5684520,r,18415l,18415,,e" fillcolor="#a0a0a0" stroked="f" strokeweight="0">
                  <v:stroke miterlimit="83231f" joinstyle="miter"/>
                  <v:path arrowok="t" o:connecttype="custom" o:connectlocs="0,0;56845,0;56845,184;0,184;0,0" o:connectangles="0,0,0,0,0" textboxrect="0,0,5684520,18415"/>
                </v:shape>
                <v:shape id="Shape 15166" o:spid="_x0000_s1028" style="position:absolute;left:4;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" path="m,l9144,r,9144l,9144,,e" fillcolor="#a0a0a0" stroked="f" strokeweight="0">
                  <v:stroke miterlimit="83231f" joinstyle="miter"/>
                  <v:path arrowok="t" o:connecttype="custom" o:connectlocs="0,0;91,0;91,91;0,91;0,0" o:connectangles="0,0,0,0,0" textboxrect="0,0,9144,9144"/>
                </v:shape>
                <v:shape id="Shape 15167" o:spid="_x0000_s1029" style="position:absolute;left:34;top:11;width:56793;height:91;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" path="m,l5679313,r,9144l,9144,,e" fillcolor="#a0a0a0" stroked="f" strokeweight="0">
                  <v:stroke miterlimit="83231f" joinstyle="miter"/>
                  <v:path arrowok="t" o:connecttype="custom" o:connectlocs="0,0;56793,0;56793,91;0,91;0,0" o:connectangles="0,0,0,0,0" textboxrect="0,0,5679313,9144"/>
                </v:shape>
                <v:shape id="Shape 15168" o:spid="_x0000_s1030" style="position:absolute;left:56828;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" path="m,l9144,r,9144l,9144,,e" fillcolor="#a0a0a0" stroked="f" strokeweight="0">
                  <v:stroke miterlimit="83231f" joinstyle="miter"/>
                  <v:path arrowok="t" o:connecttype="custom" o:connectlocs="0,0;92,0;92,91;0,91;0,0" o:connectangles="0,0,0,0,0" textboxrect="0,0,9144,9144"/>
                </v:shape>
                <v:shape id="Shape 15169" o:spid="_x0000_s1031" style="position:absolute;left:4;top:41;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" path="m,l9144,r,12192l,12192,,e" fillcolor="#a0a0a0" stroked="f" strokeweight="0">
                  <v:stroke miterlimit="83231f" joinstyle="miter"/>
                  <v:path arrowok="t" o:connecttype="custom" o:connectlocs="0,0;91,0;91,122;0,122;0,0" o:connectangles="0,0,0,0,0" textboxrect="0,0,9144,12192"/>
                </v:shape>
                <v:shape id="Shape 15170" o:spid="_x0000_s1032" style="position:absolute;left:56828;top:41;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" path="m,l9144,r,12192l,12192,,e" fillcolor="#e3e3e3" stroked="f" strokeweight="0">
                  <v:stroke miterlimit="83231f" joinstyle="miter"/>
                  <v:path arrowok="t" o:connecttype="custom" o:connectlocs="0,0;92,0;92,122;0,122;0,0" o:connectangles="0,0,0,0,0" textboxrect="0,0,9144,12192"/>
                </v:shape>
                <v:shape id="Shape 15171" o:spid="_x0000_s1033" style="position:absolute;left:4;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" path="m,l9144,r,9144l,9144,,e" fillcolor="#e3e3e3" stroked="f" strokeweight="0">
                  <v:stroke miterlimit="83231f" joinstyle="miter"/>
                  <v:path arrowok="t" o:connecttype="custom" o:connectlocs="0,0;91,0;91,92;0,92;0,0" o:connectangles="0,0,0,0,0" textboxrect="0,0,9144,9144"/>
                </v:shape>
                <v:shape id="Shape 15172" o:spid="_x0000_s1034" style="position:absolute;left:34;top:163;width:56793;height:92;visibility:visible;mso-wrap-style:square;v-text-anchor:top" coordsize="5679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" path="m,l5679313,r,9144l,9144,,e" fillcolor="#e3e3e3" stroked="f" strokeweight="0">
                  <v:stroke miterlimit="83231f" joinstyle="miter"/>
                  <v:path arrowok="t" o:connecttype="custom" o:connectlocs="0,0;56793,0;56793,92;0,92;0,0" o:connectangles="0,0,0,0,0" textboxrect="0,0,5679313,9144"/>
                </v:shape>
                <v:shape id="Shape 15173" o:spid="_x0000_s1035" style="position:absolute;left:56828;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" path="m,l9144,r,9144l,9144,,e" fillcolor="#e3e3e3" stroked="f" strokeweight="0">
                  <v:stroke miterlimit="83231f" joinstyle="miter"/>
                  <v:path arrowok="t" o:connecttype="custom" o:connectlocs="0,0;92,0;92,92;0,92;0,0" o:connectangles="0,0,0,0,0" textboxrect="0,0,9144,9144"/>
                </v:shape>
                <w10:anchorlock/>
              </v:group>
            </w:pict>
          </mc:Fallback>
        </mc:AlternateContent>
      </w:r>
      <w:r>
        <w:rPr>
          <w:rFonts w:eastAsia="Times New Roman" w:cs="Times New Roman"/>
        </w:rPr>
        <w:t xml:space="preserve"> </w:t>
      </w:r>
    </w:p>
    <w:sdt>
      <w:sdtPr>
        <w:rPr>
          <w:rFonts w:ascii="Times New Roman" w:eastAsiaTheme="minorEastAsia" w:hAnsi="Times New Roman" w:cstheme="minorBidi"/>
          <w:b w:val="0"/>
          <w:bCs w:val="0"/>
          <w:color w:val="auto"/>
          <w:sz w:val="24"/>
          <w:szCs w:val="22"/>
        </w:rPr>
        <w:id w:val="1846273325"/>
        <w:docPartObj>
          <w:docPartGallery w:val="Table of Contents"/>
          <w:docPartUnique/>
        </w:docPartObj>
      </w:sdtPr>
      <w:sdtEndPr>
        <w:rPr>
          <w:noProof/>
        </w:rPr>
      </w:sdtEndPr>
      <w:sdtContent>
        <w:p w:rsidR="008C7C77" w:rsidRDefault="008C7C77">
          <w:pPr>
            <w:pStyle w:val="TOCHeading"/>
            <w:rPr>
              <w:rFonts w:ascii="Times New Roman" w:eastAsiaTheme="minorEastAsia" w:hAnsi="Times New Roman" w:cstheme="minorBidi"/>
              <w:b w:val="0"/>
              <w:bCs w:val="0"/>
              <w:color w:val="auto"/>
              <w:sz w:val="24"/>
              <w:szCs w:val="22"/>
            </w:rPr>
            <w:sectPr w:rsidR="008C7C77" w:rsidSect="00034616">
              <w:footerReference w:type="default" r:id="rId9"/>
              <w:pgSz w:w="12240" w:h="15840"/>
              <w:pgMar w:top="1440" w:right="1440" w:bottom="1440" w:left="1440" w:header="720" w:footer="720" w:gutter="0"/>
              <w:cols w:space="720"/>
              <w:docGrid w:linePitch="360"/>
            </w:sectPr>
          </w:pPr>
        </w:p>
        <w:p w:rsidR="000B0906" w:rsidRDefault="000B0906">
          <w:pPr>
            <w:pStyle w:val="TOCHeading"/>
          </w:pPr>
          <w:r>
            <w:lastRenderedPageBreak/>
            <w:t>Table of Contents</w:t>
          </w:r>
        </w:p>
        <w:p w:rsidR="003C0B4A" w:rsidRDefault="000B0906">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185805603" w:history="1">
            <w:r w:rsidR="003C0B4A" w:rsidRPr="00E90909">
              <w:rPr>
                <w:rStyle w:val="Hyperlink"/>
                <w:noProof/>
              </w:rPr>
              <w:t>1. Introduction</w:t>
            </w:r>
            <w:r w:rsidR="003C0B4A">
              <w:rPr>
                <w:noProof/>
                <w:webHidden/>
              </w:rPr>
              <w:tab/>
            </w:r>
            <w:r w:rsidR="003C0B4A">
              <w:rPr>
                <w:noProof/>
                <w:webHidden/>
              </w:rPr>
              <w:fldChar w:fldCharType="begin"/>
            </w:r>
            <w:r w:rsidR="003C0B4A">
              <w:rPr>
                <w:noProof/>
                <w:webHidden/>
              </w:rPr>
              <w:instrText xml:space="preserve"> PAGEREF _Toc185805603 \h </w:instrText>
            </w:r>
            <w:r w:rsidR="003C0B4A">
              <w:rPr>
                <w:noProof/>
                <w:webHidden/>
              </w:rPr>
            </w:r>
            <w:r w:rsidR="003C0B4A">
              <w:rPr>
                <w:noProof/>
                <w:webHidden/>
              </w:rPr>
              <w:fldChar w:fldCharType="separate"/>
            </w:r>
            <w:r w:rsidR="003C0B4A">
              <w:rPr>
                <w:noProof/>
                <w:webHidden/>
              </w:rPr>
              <w:t>1</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04" w:history="1">
            <w:r w:rsidR="003C0B4A" w:rsidRPr="00E90909">
              <w:rPr>
                <w:rStyle w:val="Hyperlink"/>
                <w:noProof/>
              </w:rPr>
              <w:t>Problem Description</w:t>
            </w:r>
            <w:r w:rsidR="003C0B4A">
              <w:rPr>
                <w:noProof/>
                <w:webHidden/>
              </w:rPr>
              <w:tab/>
            </w:r>
            <w:r w:rsidR="003C0B4A">
              <w:rPr>
                <w:noProof/>
                <w:webHidden/>
              </w:rPr>
              <w:fldChar w:fldCharType="begin"/>
            </w:r>
            <w:r w:rsidR="003C0B4A">
              <w:rPr>
                <w:noProof/>
                <w:webHidden/>
              </w:rPr>
              <w:instrText xml:space="preserve"> PAGEREF _Toc185805604 \h </w:instrText>
            </w:r>
            <w:r w:rsidR="003C0B4A">
              <w:rPr>
                <w:noProof/>
                <w:webHidden/>
              </w:rPr>
            </w:r>
            <w:r w:rsidR="003C0B4A">
              <w:rPr>
                <w:noProof/>
                <w:webHidden/>
              </w:rPr>
              <w:fldChar w:fldCharType="separate"/>
            </w:r>
            <w:r w:rsidR="003C0B4A">
              <w:rPr>
                <w:noProof/>
                <w:webHidden/>
              </w:rPr>
              <w:t>1</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05" w:history="1">
            <w:r w:rsidR="003C0B4A" w:rsidRPr="00E90909">
              <w:rPr>
                <w:rStyle w:val="Hyperlink"/>
                <w:noProof/>
              </w:rPr>
              <w:t>Stakeholders/Users</w:t>
            </w:r>
            <w:r w:rsidR="003C0B4A">
              <w:rPr>
                <w:noProof/>
                <w:webHidden/>
              </w:rPr>
              <w:tab/>
            </w:r>
            <w:r w:rsidR="003C0B4A">
              <w:rPr>
                <w:noProof/>
                <w:webHidden/>
              </w:rPr>
              <w:fldChar w:fldCharType="begin"/>
            </w:r>
            <w:r w:rsidR="003C0B4A">
              <w:rPr>
                <w:noProof/>
                <w:webHidden/>
              </w:rPr>
              <w:instrText xml:space="preserve"> PAGEREF _Toc185805605 \h </w:instrText>
            </w:r>
            <w:r w:rsidR="003C0B4A">
              <w:rPr>
                <w:noProof/>
                <w:webHidden/>
              </w:rPr>
            </w:r>
            <w:r w:rsidR="003C0B4A">
              <w:rPr>
                <w:noProof/>
                <w:webHidden/>
              </w:rPr>
              <w:fldChar w:fldCharType="separate"/>
            </w:r>
            <w:r w:rsidR="003C0B4A">
              <w:rPr>
                <w:noProof/>
                <w:webHidden/>
              </w:rPr>
              <w:t>1</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06" w:history="1">
            <w:r w:rsidR="003C0B4A" w:rsidRPr="00E90909">
              <w:rPr>
                <w:rStyle w:val="Hyperlink"/>
                <w:noProof/>
              </w:rPr>
              <w:t>Feasibility Study</w:t>
            </w:r>
            <w:r w:rsidR="003C0B4A">
              <w:rPr>
                <w:noProof/>
                <w:webHidden/>
              </w:rPr>
              <w:tab/>
            </w:r>
            <w:r w:rsidR="003C0B4A">
              <w:rPr>
                <w:noProof/>
                <w:webHidden/>
              </w:rPr>
              <w:fldChar w:fldCharType="begin"/>
            </w:r>
            <w:r w:rsidR="003C0B4A">
              <w:rPr>
                <w:noProof/>
                <w:webHidden/>
              </w:rPr>
              <w:instrText xml:space="preserve"> PAGEREF _Toc185805606 \h </w:instrText>
            </w:r>
            <w:r w:rsidR="003C0B4A">
              <w:rPr>
                <w:noProof/>
                <w:webHidden/>
              </w:rPr>
            </w:r>
            <w:r w:rsidR="003C0B4A">
              <w:rPr>
                <w:noProof/>
                <w:webHidden/>
              </w:rPr>
              <w:fldChar w:fldCharType="separate"/>
            </w:r>
            <w:r w:rsidR="003C0B4A">
              <w:rPr>
                <w:noProof/>
                <w:webHidden/>
              </w:rPr>
              <w:t>1</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07" w:history="1">
            <w:r w:rsidR="003C0B4A" w:rsidRPr="00E90909">
              <w:rPr>
                <w:rStyle w:val="Hyperlink"/>
                <w:noProof/>
              </w:rPr>
              <w:t>Purpose</w:t>
            </w:r>
            <w:r w:rsidR="003C0B4A">
              <w:rPr>
                <w:noProof/>
                <w:webHidden/>
              </w:rPr>
              <w:tab/>
            </w:r>
            <w:r w:rsidR="003C0B4A">
              <w:rPr>
                <w:noProof/>
                <w:webHidden/>
              </w:rPr>
              <w:fldChar w:fldCharType="begin"/>
            </w:r>
            <w:r w:rsidR="003C0B4A">
              <w:rPr>
                <w:noProof/>
                <w:webHidden/>
              </w:rPr>
              <w:instrText xml:space="preserve"> PAGEREF _Toc185805607 \h </w:instrText>
            </w:r>
            <w:r w:rsidR="003C0B4A">
              <w:rPr>
                <w:noProof/>
                <w:webHidden/>
              </w:rPr>
            </w:r>
            <w:r w:rsidR="003C0B4A">
              <w:rPr>
                <w:noProof/>
                <w:webHidden/>
              </w:rPr>
              <w:fldChar w:fldCharType="separate"/>
            </w:r>
            <w:r w:rsidR="003C0B4A">
              <w:rPr>
                <w:noProof/>
                <w:webHidden/>
              </w:rPr>
              <w:t>1</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08" w:history="1">
            <w:r w:rsidR="003C0B4A" w:rsidRPr="00E90909">
              <w:rPr>
                <w:rStyle w:val="Hyperlink"/>
                <w:noProof/>
              </w:rPr>
              <w:t>Advantages</w:t>
            </w:r>
            <w:r w:rsidR="003C0B4A">
              <w:rPr>
                <w:noProof/>
                <w:webHidden/>
              </w:rPr>
              <w:tab/>
            </w:r>
            <w:r w:rsidR="003C0B4A">
              <w:rPr>
                <w:noProof/>
                <w:webHidden/>
              </w:rPr>
              <w:fldChar w:fldCharType="begin"/>
            </w:r>
            <w:r w:rsidR="003C0B4A">
              <w:rPr>
                <w:noProof/>
                <w:webHidden/>
              </w:rPr>
              <w:instrText xml:space="preserve"> PAGEREF _Toc185805608 \h </w:instrText>
            </w:r>
            <w:r w:rsidR="003C0B4A">
              <w:rPr>
                <w:noProof/>
                <w:webHidden/>
              </w:rPr>
            </w:r>
            <w:r w:rsidR="003C0B4A">
              <w:rPr>
                <w:noProof/>
                <w:webHidden/>
              </w:rPr>
              <w:fldChar w:fldCharType="separate"/>
            </w:r>
            <w:r w:rsidR="003C0B4A">
              <w:rPr>
                <w:noProof/>
                <w:webHidden/>
              </w:rPr>
              <w:t>1</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09" w:history="1">
            <w:r w:rsidR="003C0B4A" w:rsidRPr="00E90909">
              <w:rPr>
                <w:rStyle w:val="Hyperlink"/>
                <w:noProof/>
              </w:rPr>
              <w:t>Disadvantages</w:t>
            </w:r>
            <w:r w:rsidR="003C0B4A">
              <w:rPr>
                <w:noProof/>
                <w:webHidden/>
              </w:rPr>
              <w:tab/>
            </w:r>
            <w:r w:rsidR="003C0B4A">
              <w:rPr>
                <w:noProof/>
                <w:webHidden/>
              </w:rPr>
              <w:fldChar w:fldCharType="begin"/>
            </w:r>
            <w:r w:rsidR="003C0B4A">
              <w:rPr>
                <w:noProof/>
                <w:webHidden/>
              </w:rPr>
              <w:instrText xml:space="preserve"> PAGEREF _Toc185805609 \h </w:instrText>
            </w:r>
            <w:r w:rsidR="003C0B4A">
              <w:rPr>
                <w:noProof/>
                <w:webHidden/>
              </w:rPr>
            </w:r>
            <w:r w:rsidR="003C0B4A">
              <w:rPr>
                <w:noProof/>
                <w:webHidden/>
              </w:rPr>
              <w:fldChar w:fldCharType="separate"/>
            </w:r>
            <w:r w:rsidR="003C0B4A">
              <w:rPr>
                <w:noProof/>
                <w:webHidden/>
              </w:rPr>
              <w:t>1</w:t>
            </w:r>
            <w:r w:rsidR="003C0B4A">
              <w:rPr>
                <w:noProof/>
                <w:webHidden/>
              </w:rPr>
              <w:fldChar w:fldCharType="end"/>
            </w:r>
          </w:hyperlink>
        </w:p>
        <w:p w:rsidR="003C0B4A" w:rsidRDefault="00676B52">
          <w:pPr>
            <w:pStyle w:val="TOC1"/>
            <w:tabs>
              <w:tab w:val="right" w:leader="dot" w:pos="9350"/>
            </w:tabs>
            <w:rPr>
              <w:rFonts w:asciiTheme="minorHAnsi" w:hAnsiTheme="minorHAnsi"/>
              <w:noProof/>
              <w:sz w:val="22"/>
            </w:rPr>
          </w:pPr>
          <w:hyperlink w:anchor="_Toc185805610" w:history="1">
            <w:r w:rsidR="003C0B4A" w:rsidRPr="00E90909">
              <w:rPr>
                <w:rStyle w:val="Hyperlink"/>
                <w:noProof/>
              </w:rPr>
              <w:t>2. Proposed Solution</w:t>
            </w:r>
            <w:r w:rsidR="003C0B4A">
              <w:rPr>
                <w:noProof/>
                <w:webHidden/>
              </w:rPr>
              <w:tab/>
            </w:r>
            <w:r w:rsidR="003C0B4A">
              <w:rPr>
                <w:noProof/>
                <w:webHidden/>
              </w:rPr>
              <w:fldChar w:fldCharType="begin"/>
            </w:r>
            <w:r w:rsidR="003C0B4A">
              <w:rPr>
                <w:noProof/>
                <w:webHidden/>
              </w:rPr>
              <w:instrText xml:space="preserve"> PAGEREF _Toc185805610 \h </w:instrText>
            </w:r>
            <w:r w:rsidR="003C0B4A">
              <w:rPr>
                <w:noProof/>
                <w:webHidden/>
              </w:rPr>
            </w:r>
            <w:r w:rsidR="003C0B4A">
              <w:rPr>
                <w:noProof/>
                <w:webHidden/>
              </w:rPr>
              <w:fldChar w:fldCharType="separate"/>
            </w:r>
            <w:r w:rsidR="003C0B4A">
              <w:rPr>
                <w:noProof/>
                <w:webHidden/>
              </w:rPr>
              <w:t>2</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11" w:history="1">
            <w:r w:rsidR="003C0B4A" w:rsidRPr="00E90909">
              <w:rPr>
                <w:rStyle w:val="Hyperlink"/>
                <w:noProof/>
              </w:rPr>
              <w:t>Description of the Proposed Solution</w:t>
            </w:r>
            <w:r w:rsidR="003C0B4A">
              <w:rPr>
                <w:noProof/>
                <w:webHidden/>
              </w:rPr>
              <w:tab/>
            </w:r>
            <w:r w:rsidR="003C0B4A">
              <w:rPr>
                <w:noProof/>
                <w:webHidden/>
              </w:rPr>
              <w:fldChar w:fldCharType="begin"/>
            </w:r>
            <w:r w:rsidR="003C0B4A">
              <w:rPr>
                <w:noProof/>
                <w:webHidden/>
              </w:rPr>
              <w:instrText xml:space="preserve"> PAGEREF _Toc185805611 \h </w:instrText>
            </w:r>
            <w:r w:rsidR="003C0B4A">
              <w:rPr>
                <w:noProof/>
                <w:webHidden/>
              </w:rPr>
            </w:r>
            <w:r w:rsidR="003C0B4A">
              <w:rPr>
                <w:noProof/>
                <w:webHidden/>
              </w:rPr>
              <w:fldChar w:fldCharType="separate"/>
            </w:r>
            <w:r w:rsidR="003C0B4A">
              <w:rPr>
                <w:noProof/>
                <w:webHidden/>
              </w:rPr>
              <w:t>2</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12" w:history="1">
            <w:r w:rsidR="003C0B4A" w:rsidRPr="00E90909">
              <w:rPr>
                <w:rStyle w:val="Hyperlink"/>
                <w:noProof/>
              </w:rPr>
              <w:t>Description of the Proposed Solution</w:t>
            </w:r>
            <w:r w:rsidR="003C0B4A">
              <w:rPr>
                <w:noProof/>
                <w:webHidden/>
              </w:rPr>
              <w:tab/>
            </w:r>
            <w:r w:rsidR="003C0B4A">
              <w:rPr>
                <w:noProof/>
                <w:webHidden/>
              </w:rPr>
              <w:fldChar w:fldCharType="begin"/>
            </w:r>
            <w:r w:rsidR="003C0B4A">
              <w:rPr>
                <w:noProof/>
                <w:webHidden/>
              </w:rPr>
              <w:instrText xml:space="preserve"> PAGEREF _Toc185805612 \h </w:instrText>
            </w:r>
            <w:r w:rsidR="003C0B4A">
              <w:rPr>
                <w:noProof/>
                <w:webHidden/>
              </w:rPr>
            </w:r>
            <w:r w:rsidR="003C0B4A">
              <w:rPr>
                <w:noProof/>
                <w:webHidden/>
              </w:rPr>
              <w:fldChar w:fldCharType="separate"/>
            </w:r>
            <w:r w:rsidR="003C0B4A">
              <w:rPr>
                <w:noProof/>
                <w:webHidden/>
              </w:rPr>
              <w:t>2</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13" w:history="1">
            <w:r w:rsidR="003C0B4A" w:rsidRPr="00E90909">
              <w:rPr>
                <w:rStyle w:val="Hyperlink"/>
                <w:noProof/>
              </w:rPr>
              <w:t>Key Features</w:t>
            </w:r>
            <w:r w:rsidR="003C0B4A">
              <w:rPr>
                <w:noProof/>
                <w:webHidden/>
              </w:rPr>
              <w:tab/>
            </w:r>
            <w:r w:rsidR="003C0B4A">
              <w:rPr>
                <w:noProof/>
                <w:webHidden/>
              </w:rPr>
              <w:fldChar w:fldCharType="begin"/>
            </w:r>
            <w:r w:rsidR="003C0B4A">
              <w:rPr>
                <w:noProof/>
                <w:webHidden/>
              </w:rPr>
              <w:instrText xml:space="preserve"> PAGEREF _Toc185805613 \h </w:instrText>
            </w:r>
            <w:r w:rsidR="003C0B4A">
              <w:rPr>
                <w:noProof/>
                <w:webHidden/>
              </w:rPr>
            </w:r>
            <w:r w:rsidR="003C0B4A">
              <w:rPr>
                <w:noProof/>
                <w:webHidden/>
              </w:rPr>
              <w:fldChar w:fldCharType="separate"/>
            </w:r>
            <w:r w:rsidR="003C0B4A">
              <w:rPr>
                <w:noProof/>
                <w:webHidden/>
              </w:rPr>
              <w:t>2</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14" w:history="1">
            <w:r w:rsidR="003C0B4A" w:rsidRPr="00E90909">
              <w:rPr>
                <w:rStyle w:val="Hyperlink"/>
                <w:noProof/>
              </w:rPr>
              <w:t>Benefits of the Solution</w:t>
            </w:r>
            <w:r w:rsidR="003C0B4A">
              <w:rPr>
                <w:noProof/>
                <w:webHidden/>
              </w:rPr>
              <w:tab/>
            </w:r>
            <w:r w:rsidR="003C0B4A">
              <w:rPr>
                <w:noProof/>
                <w:webHidden/>
              </w:rPr>
              <w:fldChar w:fldCharType="begin"/>
            </w:r>
            <w:r w:rsidR="003C0B4A">
              <w:rPr>
                <w:noProof/>
                <w:webHidden/>
              </w:rPr>
              <w:instrText xml:space="preserve"> PAGEREF _Toc185805614 \h </w:instrText>
            </w:r>
            <w:r w:rsidR="003C0B4A">
              <w:rPr>
                <w:noProof/>
                <w:webHidden/>
              </w:rPr>
            </w:r>
            <w:r w:rsidR="003C0B4A">
              <w:rPr>
                <w:noProof/>
                <w:webHidden/>
              </w:rPr>
              <w:fldChar w:fldCharType="separate"/>
            </w:r>
            <w:r w:rsidR="003C0B4A">
              <w:rPr>
                <w:noProof/>
                <w:webHidden/>
              </w:rPr>
              <w:t>2</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15" w:history="1">
            <w:r w:rsidR="003C0B4A" w:rsidRPr="00E90909">
              <w:rPr>
                <w:rStyle w:val="Hyperlink"/>
                <w:noProof/>
              </w:rPr>
              <w:t>Front-end Design Sketch</w:t>
            </w:r>
            <w:r w:rsidR="003C0B4A">
              <w:rPr>
                <w:noProof/>
                <w:webHidden/>
              </w:rPr>
              <w:tab/>
            </w:r>
            <w:r w:rsidR="003C0B4A">
              <w:rPr>
                <w:noProof/>
                <w:webHidden/>
              </w:rPr>
              <w:fldChar w:fldCharType="begin"/>
            </w:r>
            <w:r w:rsidR="003C0B4A">
              <w:rPr>
                <w:noProof/>
                <w:webHidden/>
              </w:rPr>
              <w:instrText xml:space="preserve"> PAGEREF _Toc185805615 \h </w:instrText>
            </w:r>
            <w:r w:rsidR="003C0B4A">
              <w:rPr>
                <w:noProof/>
                <w:webHidden/>
              </w:rPr>
            </w:r>
            <w:r w:rsidR="003C0B4A">
              <w:rPr>
                <w:noProof/>
                <w:webHidden/>
              </w:rPr>
              <w:fldChar w:fldCharType="separate"/>
            </w:r>
            <w:r w:rsidR="003C0B4A">
              <w:rPr>
                <w:noProof/>
                <w:webHidden/>
              </w:rPr>
              <w:t>3</w:t>
            </w:r>
            <w:r w:rsidR="003C0B4A">
              <w:rPr>
                <w:noProof/>
                <w:webHidden/>
              </w:rPr>
              <w:fldChar w:fldCharType="end"/>
            </w:r>
          </w:hyperlink>
        </w:p>
        <w:p w:rsidR="003C0B4A" w:rsidRDefault="00676B52">
          <w:pPr>
            <w:pStyle w:val="TOC1"/>
            <w:tabs>
              <w:tab w:val="right" w:leader="dot" w:pos="9350"/>
            </w:tabs>
            <w:rPr>
              <w:rFonts w:asciiTheme="minorHAnsi" w:hAnsiTheme="minorHAnsi"/>
              <w:noProof/>
              <w:sz w:val="22"/>
            </w:rPr>
          </w:pPr>
          <w:hyperlink w:anchor="_Toc185805616" w:history="1">
            <w:r w:rsidR="003C0B4A" w:rsidRPr="00E90909">
              <w:rPr>
                <w:rStyle w:val="Hyperlink"/>
                <w:noProof/>
              </w:rPr>
              <w:t>3. Software Requirement Specification Document (SRS)</w:t>
            </w:r>
            <w:r w:rsidR="003C0B4A">
              <w:rPr>
                <w:noProof/>
                <w:webHidden/>
              </w:rPr>
              <w:tab/>
            </w:r>
            <w:r w:rsidR="003C0B4A">
              <w:rPr>
                <w:noProof/>
                <w:webHidden/>
              </w:rPr>
              <w:fldChar w:fldCharType="begin"/>
            </w:r>
            <w:r w:rsidR="003C0B4A">
              <w:rPr>
                <w:noProof/>
                <w:webHidden/>
              </w:rPr>
              <w:instrText xml:space="preserve"> PAGEREF _Toc185805616 \h </w:instrText>
            </w:r>
            <w:r w:rsidR="003C0B4A">
              <w:rPr>
                <w:noProof/>
                <w:webHidden/>
              </w:rPr>
            </w:r>
            <w:r w:rsidR="003C0B4A">
              <w:rPr>
                <w:noProof/>
                <w:webHidden/>
              </w:rPr>
              <w:fldChar w:fldCharType="separate"/>
            </w:r>
            <w:r w:rsidR="003C0B4A">
              <w:rPr>
                <w:noProof/>
                <w:webHidden/>
              </w:rPr>
              <w:t>5</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17" w:history="1">
            <w:r w:rsidR="003C0B4A" w:rsidRPr="00E90909">
              <w:rPr>
                <w:rStyle w:val="Hyperlink"/>
                <w:noProof/>
              </w:rPr>
              <w:t>Functional Requirements</w:t>
            </w:r>
            <w:r w:rsidR="003C0B4A">
              <w:rPr>
                <w:noProof/>
                <w:webHidden/>
              </w:rPr>
              <w:tab/>
            </w:r>
            <w:r w:rsidR="003C0B4A">
              <w:rPr>
                <w:noProof/>
                <w:webHidden/>
              </w:rPr>
              <w:fldChar w:fldCharType="begin"/>
            </w:r>
            <w:r w:rsidR="003C0B4A">
              <w:rPr>
                <w:noProof/>
                <w:webHidden/>
              </w:rPr>
              <w:instrText xml:space="preserve"> PAGEREF _Toc185805617 \h </w:instrText>
            </w:r>
            <w:r w:rsidR="003C0B4A">
              <w:rPr>
                <w:noProof/>
                <w:webHidden/>
              </w:rPr>
            </w:r>
            <w:r w:rsidR="003C0B4A">
              <w:rPr>
                <w:noProof/>
                <w:webHidden/>
              </w:rPr>
              <w:fldChar w:fldCharType="separate"/>
            </w:r>
            <w:r w:rsidR="003C0B4A">
              <w:rPr>
                <w:noProof/>
                <w:webHidden/>
              </w:rPr>
              <w:t>5</w:t>
            </w:r>
            <w:r w:rsidR="003C0B4A">
              <w:rPr>
                <w:noProof/>
                <w:webHidden/>
              </w:rPr>
              <w:fldChar w:fldCharType="end"/>
            </w:r>
          </w:hyperlink>
        </w:p>
        <w:p w:rsidR="003C0B4A" w:rsidRDefault="00676B52">
          <w:pPr>
            <w:pStyle w:val="TOC3"/>
            <w:tabs>
              <w:tab w:val="left" w:pos="1100"/>
              <w:tab w:val="right" w:leader="dot" w:pos="9350"/>
            </w:tabs>
            <w:rPr>
              <w:rFonts w:asciiTheme="minorHAnsi" w:hAnsiTheme="minorHAnsi"/>
              <w:noProof/>
              <w:sz w:val="22"/>
            </w:rPr>
          </w:pPr>
          <w:hyperlink w:anchor="_Toc185805618" w:history="1">
            <w:r w:rsidR="003C0B4A" w:rsidRPr="00E90909">
              <w:rPr>
                <w:rStyle w:val="Hyperlink"/>
                <w:noProof/>
              </w:rPr>
              <w:t>1.</w:t>
            </w:r>
            <w:r w:rsidR="003C0B4A">
              <w:rPr>
                <w:rFonts w:asciiTheme="minorHAnsi" w:hAnsiTheme="minorHAnsi"/>
                <w:noProof/>
                <w:sz w:val="22"/>
              </w:rPr>
              <w:tab/>
            </w:r>
            <w:r w:rsidR="003C0B4A" w:rsidRPr="00E90909">
              <w:rPr>
                <w:rStyle w:val="Hyperlink"/>
                <w:noProof/>
              </w:rPr>
              <w:t>User Functional Requirements:</w:t>
            </w:r>
            <w:r w:rsidR="003C0B4A">
              <w:rPr>
                <w:noProof/>
                <w:webHidden/>
              </w:rPr>
              <w:tab/>
            </w:r>
            <w:r w:rsidR="003C0B4A">
              <w:rPr>
                <w:noProof/>
                <w:webHidden/>
              </w:rPr>
              <w:fldChar w:fldCharType="begin"/>
            </w:r>
            <w:r w:rsidR="003C0B4A">
              <w:rPr>
                <w:noProof/>
                <w:webHidden/>
              </w:rPr>
              <w:instrText xml:space="preserve"> PAGEREF _Toc185805618 \h </w:instrText>
            </w:r>
            <w:r w:rsidR="003C0B4A">
              <w:rPr>
                <w:noProof/>
                <w:webHidden/>
              </w:rPr>
            </w:r>
            <w:r w:rsidR="003C0B4A">
              <w:rPr>
                <w:noProof/>
                <w:webHidden/>
              </w:rPr>
              <w:fldChar w:fldCharType="separate"/>
            </w:r>
            <w:r w:rsidR="003C0B4A">
              <w:rPr>
                <w:noProof/>
                <w:webHidden/>
              </w:rPr>
              <w:t>5</w:t>
            </w:r>
            <w:r w:rsidR="003C0B4A">
              <w:rPr>
                <w:noProof/>
                <w:webHidden/>
              </w:rPr>
              <w:fldChar w:fldCharType="end"/>
            </w:r>
          </w:hyperlink>
        </w:p>
        <w:p w:rsidR="003C0B4A" w:rsidRDefault="00676B52">
          <w:pPr>
            <w:pStyle w:val="TOC3"/>
            <w:tabs>
              <w:tab w:val="left" w:pos="1100"/>
              <w:tab w:val="right" w:leader="dot" w:pos="9350"/>
            </w:tabs>
            <w:rPr>
              <w:rFonts w:asciiTheme="minorHAnsi" w:hAnsiTheme="minorHAnsi"/>
              <w:noProof/>
              <w:sz w:val="22"/>
            </w:rPr>
          </w:pPr>
          <w:hyperlink w:anchor="_Toc185805619" w:history="1">
            <w:r w:rsidR="003C0B4A" w:rsidRPr="00E90909">
              <w:rPr>
                <w:rStyle w:val="Hyperlink"/>
                <w:noProof/>
              </w:rPr>
              <w:t>2.</w:t>
            </w:r>
            <w:r w:rsidR="003C0B4A">
              <w:rPr>
                <w:rFonts w:asciiTheme="minorHAnsi" w:hAnsiTheme="minorHAnsi"/>
                <w:noProof/>
                <w:sz w:val="22"/>
              </w:rPr>
              <w:tab/>
            </w:r>
            <w:r w:rsidR="003C0B4A" w:rsidRPr="00E90909">
              <w:rPr>
                <w:rStyle w:val="Hyperlink"/>
                <w:noProof/>
              </w:rPr>
              <w:t>Admin Functional Requirements:</w:t>
            </w:r>
            <w:r w:rsidR="003C0B4A">
              <w:rPr>
                <w:noProof/>
                <w:webHidden/>
              </w:rPr>
              <w:tab/>
            </w:r>
            <w:r w:rsidR="003C0B4A">
              <w:rPr>
                <w:noProof/>
                <w:webHidden/>
              </w:rPr>
              <w:fldChar w:fldCharType="begin"/>
            </w:r>
            <w:r w:rsidR="003C0B4A">
              <w:rPr>
                <w:noProof/>
                <w:webHidden/>
              </w:rPr>
              <w:instrText xml:space="preserve"> PAGEREF _Toc185805619 \h </w:instrText>
            </w:r>
            <w:r w:rsidR="003C0B4A">
              <w:rPr>
                <w:noProof/>
                <w:webHidden/>
              </w:rPr>
            </w:r>
            <w:r w:rsidR="003C0B4A">
              <w:rPr>
                <w:noProof/>
                <w:webHidden/>
              </w:rPr>
              <w:fldChar w:fldCharType="separate"/>
            </w:r>
            <w:r w:rsidR="003C0B4A">
              <w:rPr>
                <w:noProof/>
                <w:webHidden/>
              </w:rPr>
              <w:t>6</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20" w:history="1">
            <w:r w:rsidR="003C0B4A" w:rsidRPr="00E90909">
              <w:rPr>
                <w:rStyle w:val="Hyperlink"/>
                <w:noProof/>
              </w:rPr>
              <w:t>Non-Functional Requirements</w:t>
            </w:r>
            <w:r w:rsidR="003C0B4A">
              <w:rPr>
                <w:noProof/>
                <w:webHidden/>
              </w:rPr>
              <w:tab/>
            </w:r>
            <w:r w:rsidR="003C0B4A">
              <w:rPr>
                <w:noProof/>
                <w:webHidden/>
              </w:rPr>
              <w:fldChar w:fldCharType="begin"/>
            </w:r>
            <w:r w:rsidR="003C0B4A">
              <w:rPr>
                <w:noProof/>
                <w:webHidden/>
              </w:rPr>
              <w:instrText xml:space="preserve"> PAGEREF _Toc185805620 \h </w:instrText>
            </w:r>
            <w:r w:rsidR="003C0B4A">
              <w:rPr>
                <w:noProof/>
                <w:webHidden/>
              </w:rPr>
            </w:r>
            <w:r w:rsidR="003C0B4A">
              <w:rPr>
                <w:noProof/>
                <w:webHidden/>
              </w:rPr>
              <w:fldChar w:fldCharType="separate"/>
            </w:r>
            <w:r w:rsidR="003C0B4A">
              <w:rPr>
                <w:noProof/>
                <w:webHidden/>
              </w:rPr>
              <w:t>6</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21" w:history="1">
            <w:r w:rsidR="003C0B4A" w:rsidRPr="00E90909">
              <w:rPr>
                <w:rStyle w:val="Hyperlink"/>
                <w:noProof/>
              </w:rPr>
              <w:t>1. Performance Requirements</w:t>
            </w:r>
            <w:r w:rsidR="003C0B4A">
              <w:rPr>
                <w:noProof/>
                <w:webHidden/>
              </w:rPr>
              <w:tab/>
            </w:r>
            <w:r w:rsidR="003C0B4A">
              <w:rPr>
                <w:noProof/>
                <w:webHidden/>
              </w:rPr>
              <w:fldChar w:fldCharType="begin"/>
            </w:r>
            <w:r w:rsidR="003C0B4A">
              <w:rPr>
                <w:noProof/>
                <w:webHidden/>
              </w:rPr>
              <w:instrText xml:space="preserve"> PAGEREF _Toc185805621 \h </w:instrText>
            </w:r>
            <w:r w:rsidR="003C0B4A">
              <w:rPr>
                <w:noProof/>
                <w:webHidden/>
              </w:rPr>
            </w:r>
            <w:r w:rsidR="003C0B4A">
              <w:rPr>
                <w:noProof/>
                <w:webHidden/>
              </w:rPr>
              <w:fldChar w:fldCharType="separate"/>
            </w:r>
            <w:r w:rsidR="003C0B4A">
              <w:rPr>
                <w:noProof/>
                <w:webHidden/>
              </w:rPr>
              <w:t>6</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22" w:history="1">
            <w:r w:rsidR="003C0B4A" w:rsidRPr="00E90909">
              <w:rPr>
                <w:rStyle w:val="Hyperlink"/>
                <w:noProof/>
              </w:rPr>
              <w:t>2. Scalability Requirements</w:t>
            </w:r>
            <w:r w:rsidR="003C0B4A">
              <w:rPr>
                <w:noProof/>
                <w:webHidden/>
              </w:rPr>
              <w:tab/>
            </w:r>
            <w:r w:rsidR="003C0B4A">
              <w:rPr>
                <w:noProof/>
                <w:webHidden/>
              </w:rPr>
              <w:fldChar w:fldCharType="begin"/>
            </w:r>
            <w:r w:rsidR="003C0B4A">
              <w:rPr>
                <w:noProof/>
                <w:webHidden/>
              </w:rPr>
              <w:instrText xml:space="preserve"> PAGEREF _Toc185805622 \h </w:instrText>
            </w:r>
            <w:r w:rsidR="003C0B4A">
              <w:rPr>
                <w:noProof/>
                <w:webHidden/>
              </w:rPr>
            </w:r>
            <w:r w:rsidR="003C0B4A">
              <w:rPr>
                <w:noProof/>
                <w:webHidden/>
              </w:rPr>
              <w:fldChar w:fldCharType="separate"/>
            </w:r>
            <w:r w:rsidR="003C0B4A">
              <w:rPr>
                <w:noProof/>
                <w:webHidden/>
              </w:rPr>
              <w:t>6</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23" w:history="1">
            <w:r w:rsidR="003C0B4A" w:rsidRPr="00E90909">
              <w:rPr>
                <w:rStyle w:val="Hyperlink"/>
                <w:noProof/>
              </w:rPr>
              <w:t>3. Usability Requirements</w:t>
            </w:r>
            <w:r w:rsidR="003C0B4A">
              <w:rPr>
                <w:noProof/>
                <w:webHidden/>
              </w:rPr>
              <w:tab/>
            </w:r>
            <w:r w:rsidR="003C0B4A">
              <w:rPr>
                <w:noProof/>
                <w:webHidden/>
              </w:rPr>
              <w:fldChar w:fldCharType="begin"/>
            </w:r>
            <w:r w:rsidR="003C0B4A">
              <w:rPr>
                <w:noProof/>
                <w:webHidden/>
              </w:rPr>
              <w:instrText xml:space="preserve"> PAGEREF _Toc185805623 \h </w:instrText>
            </w:r>
            <w:r w:rsidR="003C0B4A">
              <w:rPr>
                <w:noProof/>
                <w:webHidden/>
              </w:rPr>
            </w:r>
            <w:r w:rsidR="003C0B4A">
              <w:rPr>
                <w:noProof/>
                <w:webHidden/>
              </w:rPr>
              <w:fldChar w:fldCharType="separate"/>
            </w:r>
            <w:r w:rsidR="003C0B4A">
              <w:rPr>
                <w:noProof/>
                <w:webHidden/>
              </w:rPr>
              <w:t>7</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24" w:history="1">
            <w:r w:rsidR="003C0B4A" w:rsidRPr="00E90909">
              <w:rPr>
                <w:rStyle w:val="Hyperlink"/>
                <w:noProof/>
              </w:rPr>
              <w:t>4. Security Requirements</w:t>
            </w:r>
            <w:r w:rsidR="003C0B4A">
              <w:rPr>
                <w:noProof/>
                <w:webHidden/>
              </w:rPr>
              <w:tab/>
            </w:r>
            <w:r w:rsidR="003C0B4A">
              <w:rPr>
                <w:noProof/>
                <w:webHidden/>
              </w:rPr>
              <w:fldChar w:fldCharType="begin"/>
            </w:r>
            <w:r w:rsidR="003C0B4A">
              <w:rPr>
                <w:noProof/>
                <w:webHidden/>
              </w:rPr>
              <w:instrText xml:space="preserve"> PAGEREF _Toc185805624 \h </w:instrText>
            </w:r>
            <w:r w:rsidR="003C0B4A">
              <w:rPr>
                <w:noProof/>
                <w:webHidden/>
              </w:rPr>
            </w:r>
            <w:r w:rsidR="003C0B4A">
              <w:rPr>
                <w:noProof/>
                <w:webHidden/>
              </w:rPr>
              <w:fldChar w:fldCharType="separate"/>
            </w:r>
            <w:r w:rsidR="003C0B4A">
              <w:rPr>
                <w:noProof/>
                <w:webHidden/>
              </w:rPr>
              <w:t>7</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25" w:history="1">
            <w:r w:rsidR="003C0B4A" w:rsidRPr="00E90909">
              <w:rPr>
                <w:rStyle w:val="Hyperlink"/>
                <w:noProof/>
              </w:rPr>
              <w:t>5. Reliability Requirements</w:t>
            </w:r>
            <w:r w:rsidR="003C0B4A">
              <w:rPr>
                <w:noProof/>
                <w:webHidden/>
              </w:rPr>
              <w:tab/>
            </w:r>
            <w:r w:rsidR="003C0B4A">
              <w:rPr>
                <w:noProof/>
                <w:webHidden/>
              </w:rPr>
              <w:fldChar w:fldCharType="begin"/>
            </w:r>
            <w:r w:rsidR="003C0B4A">
              <w:rPr>
                <w:noProof/>
                <w:webHidden/>
              </w:rPr>
              <w:instrText xml:space="preserve"> PAGEREF _Toc185805625 \h </w:instrText>
            </w:r>
            <w:r w:rsidR="003C0B4A">
              <w:rPr>
                <w:noProof/>
                <w:webHidden/>
              </w:rPr>
            </w:r>
            <w:r w:rsidR="003C0B4A">
              <w:rPr>
                <w:noProof/>
                <w:webHidden/>
              </w:rPr>
              <w:fldChar w:fldCharType="separate"/>
            </w:r>
            <w:r w:rsidR="003C0B4A">
              <w:rPr>
                <w:noProof/>
                <w:webHidden/>
              </w:rPr>
              <w:t>7</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26" w:history="1">
            <w:r w:rsidR="003C0B4A" w:rsidRPr="00E90909">
              <w:rPr>
                <w:rStyle w:val="Hyperlink"/>
                <w:noProof/>
              </w:rPr>
              <w:t>6. Maintainability Requirements</w:t>
            </w:r>
            <w:r w:rsidR="003C0B4A">
              <w:rPr>
                <w:noProof/>
                <w:webHidden/>
              </w:rPr>
              <w:tab/>
            </w:r>
            <w:r w:rsidR="003C0B4A">
              <w:rPr>
                <w:noProof/>
                <w:webHidden/>
              </w:rPr>
              <w:fldChar w:fldCharType="begin"/>
            </w:r>
            <w:r w:rsidR="003C0B4A">
              <w:rPr>
                <w:noProof/>
                <w:webHidden/>
              </w:rPr>
              <w:instrText xml:space="preserve"> PAGEREF _Toc185805626 \h </w:instrText>
            </w:r>
            <w:r w:rsidR="003C0B4A">
              <w:rPr>
                <w:noProof/>
                <w:webHidden/>
              </w:rPr>
            </w:r>
            <w:r w:rsidR="003C0B4A">
              <w:rPr>
                <w:noProof/>
                <w:webHidden/>
              </w:rPr>
              <w:fldChar w:fldCharType="separate"/>
            </w:r>
            <w:r w:rsidR="003C0B4A">
              <w:rPr>
                <w:noProof/>
                <w:webHidden/>
              </w:rPr>
              <w:t>7</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27" w:history="1">
            <w:r w:rsidR="003C0B4A" w:rsidRPr="00E90909">
              <w:rPr>
                <w:rStyle w:val="Hyperlink"/>
                <w:noProof/>
              </w:rPr>
              <w:t>7. Compatibility Requirements</w:t>
            </w:r>
            <w:r w:rsidR="003C0B4A">
              <w:rPr>
                <w:noProof/>
                <w:webHidden/>
              </w:rPr>
              <w:tab/>
            </w:r>
            <w:r w:rsidR="003C0B4A">
              <w:rPr>
                <w:noProof/>
                <w:webHidden/>
              </w:rPr>
              <w:fldChar w:fldCharType="begin"/>
            </w:r>
            <w:r w:rsidR="003C0B4A">
              <w:rPr>
                <w:noProof/>
                <w:webHidden/>
              </w:rPr>
              <w:instrText xml:space="preserve"> PAGEREF _Toc185805627 \h </w:instrText>
            </w:r>
            <w:r w:rsidR="003C0B4A">
              <w:rPr>
                <w:noProof/>
                <w:webHidden/>
              </w:rPr>
            </w:r>
            <w:r w:rsidR="003C0B4A">
              <w:rPr>
                <w:noProof/>
                <w:webHidden/>
              </w:rPr>
              <w:fldChar w:fldCharType="separate"/>
            </w:r>
            <w:r w:rsidR="003C0B4A">
              <w:rPr>
                <w:noProof/>
                <w:webHidden/>
              </w:rPr>
              <w:t>7</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28" w:history="1">
            <w:r w:rsidR="003C0B4A" w:rsidRPr="00E90909">
              <w:rPr>
                <w:rStyle w:val="Hyperlink"/>
                <w:noProof/>
              </w:rPr>
              <w:t>8. Accessibility Requirements</w:t>
            </w:r>
            <w:r w:rsidR="003C0B4A">
              <w:rPr>
                <w:noProof/>
                <w:webHidden/>
              </w:rPr>
              <w:tab/>
            </w:r>
            <w:r w:rsidR="003C0B4A">
              <w:rPr>
                <w:noProof/>
                <w:webHidden/>
              </w:rPr>
              <w:fldChar w:fldCharType="begin"/>
            </w:r>
            <w:r w:rsidR="003C0B4A">
              <w:rPr>
                <w:noProof/>
                <w:webHidden/>
              </w:rPr>
              <w:instrText xml:space="preserve"> PAGEREF _Toc185805628 \h </w:instrText>
            </w:r>
            <w:r w:rsidR="003C0B4A">
              <w:rPr>
                <w:noProof/>
                <w:webHidden/>
              </w:rPr>
            </w:r>
            <w:r w:rsidR="003C0B4A">
              <w:rPr>
                <w:noProof/>
                <w:webHidden/>
              </w:rPr>
              <w:fldChar w:fldCharType="separate"/>
            </w:r>
            <w:r w:rsidR="003C0B4A">
              <w:rPr>
                <w:noProof/>
                <w:webHidden/>
              </w:rPr>
              <w:t>7</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29" w:history="1">
            <w:r w:rsidR="003C0B4A" w:rsidRPr="00E90909">
              <w:rPr>
                <w:rStyle w:val="Hyperlink"/>
                <w:noProof/>
              </w:rPr>
              <w:t>9. Ethical Requirements</w:t>
            </w:r>
            <w:r w:rsidR="003C0B4A">
              <w:rPr>
                <w:noProof/>
                <w:webHidden/>
              </w:rPr>
              <w:tab/>
            </w:r>
            <w:r w:rsidR="003C0B4A">
              <w:rPr>
                <w:noProof/>
                <w:webHidden/>
              </w:rPr>
              <w:fldChar w:fldCharType="begin"/>
            </w:r>
            <w:r w:rsidR="003C0B4A">
              <w:rPr>
                <w:noProof/>
                <w:webHidden/>
              </w:rPr>
              <w:instrText xml:space="preserve"> PAGEREF _Toc185805629 \h </w:instrText>
            </w:r>
            <w:r w:rsidR="003C0B4A">
              <w:rPr>
                <w:noProof/>
                <w:webHidden/>
              </w:rPr>
            </w:r>
            <w:r w:rsidR="003C0B4A">
              <w:rPr>
                <w:noProof/>
                <w:webHidden/>
              </w:rPr>
              <w:fldChar w:fldCharType="separate"/>
            </w:r>
            <w:r w:rsidR="003C0B4A">
              <w:rPr>
                <w:noProof/>
                <w:webHidden/>
              </w:rPr>
              <w:t>7</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30" w:history="1">
            <w:r w:rsidR="003C0B4A" w:rsidRPr="00E90909">
              <w:rPr>
                <w:rStyle w:val="Hyperlink"/>
                <w:noProof/>
              </w:rPr>
              <w:t>Use Case Diagrams/User Stories</w:t>
            </w:r>
            <w:r w:rsidR="003C0B4A">
              <w:rPr>
                <w:noProof/>
                <w:webHidden/>
              </w:rPr>
              <w:tab/>
            </w:r>
            <w:r w:rsidR="003C0B4A">
              <w:rPr>
                <w:noProof/>
                <w:webHidden/>
              </w:rPr>
              <w:fldChar w:fldCharType="begin"/>
            </w:r>
            <w:r w:rsidR="003C0B4A">
              <w:rPr>
                <w:noProof/>
                <w:webHidden/>
              </w:rPr>
              <w:instrText xml:space="preserve"> PAGEREF _Toc185805630 \h </w:instrText>
            </w:r>
            <w:r w:rsidR="003C0B4A">
              <w:rPr>
                <w:noProof/>
                <w:webHidden/>
              </w:rPr>
            </w:r>
            <w:r w:rsidR="003C0B4A">
              <w:rPr>
                <w:noProof/>
                <w:webHidden/>
              </w:rPr>
              <w:fldChar w:fldCharType="separate"/>
            </w:r>
            <w:r w:rsidR="003C0B4A">
              <w:rPr>
                <w:noProof/>
                <w:webHidden/>
              </w:rPr>
              <w:t>8</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31" w:history="1">
            <w:r w:rsidR="003C0B4A" w:rsidRPr="00E90909">
              <w:rPr>
                <w:rStyle w:val="Hyperlink"/>
                <w:noProof/>
              </w:rPr>
              <w:t>Assumptions/Constraints</w:t>
            </w:r>
            <w:r w:rsidR="003C0B4A">
              <w:rPr>
                <w:noProof/>
                <w:webHidden/>
              </w:rPr>
              <w:tab/>
            </w:r>
            <w:r w:rsidR="003C0B4A">
              <w:rPr>
                <w:noProof/>
                <w:webHidden/>
              </w:rPr>
              <w:fldChar w:fldCharType="begin"/>
            </w:r>
            <w:r w:rsidR="003C0B4A">
              <w:rPr>
                <w:noProof/>
                <w:webHidden/>
              </w:rPr>
              <w:instrText xml:space="preserve"> PAGEREF _Toc185805631 \h </w:instrText>
            </w:r>
            <w:r w:rsidR="003C0B4A">
              <w:rPr>
                <w:noProof/>
                <w:webHidden/>
              </w:rPr>
            </w:r>
            <w:r w:rsidR="003C0B4A">
              <w:rPr>
                <w:noProof/>
                <w:webHidden/>
              </w:rPr>
              <w:fldChar w:fldCharType="separate"/>
            </w:r>
            <w:r w:rsidR="003C0B4A">
              <w:rPr>
                <w:noProof/>
                <w:webHidden/>
              </w:rPr>
              <w:t>12</w:t>
            </w:r>
            <w:r w:rsidR="003C0B4A">
              <w:rPr>
                <w:noProof/>
                <w:webHidden/>
              </w:rPr>
              <w:fldChar w:fldCharType="end"/>
            </w:r>
          </w:hyperlink>
        </w:p>
        <w:p w:rsidR="003C0B4A" w:rsidRDefault="00676B52">
          <w:pPr>
            <w:pStyle w:val="TOC1"/>
            <w:tabs>
              <w:tab w:val="right" w:leader="dot" w:pos="9350"/>
            </w:tabs>
            <w:rPr>
              <w:rFonts w:asciiTheme="minorHAnsi" w:hAnsiTheme="minorHAnsi"/>
              <w:noProof/>
              <w:sz w:val="22"/>
            </w:rPr>
          </w:pPr>
          <w:hyperlink w:anchor="_Toc185805632" w:history="1">
            <w:r w:rsidR="003C0B4A" w:rsidRPr="00E90909">
              <w:rPr>
                <w:rStyle w:val="Hyperlink"/>
                <w:noProof/>
              </w:rPr>
              <w:t>4. Project Plan</w:t>
            </w:r>
            <w:r w:rsidR="003C0B4A">
              <w:rPr>
                <w:noProof/>
                <w:webHidden/>
              </w:rPr>
              <w:tab/>
            </w:r>
            <w:r w:rsidR="003C0B4A">
              <w:rPr>
                <w:noProof/>
                <w:webHidden/>
              </w:rPr>
              <w:fldChar w:fldCharType="begin"/>
            </w:r>
            <w:r w:rsidR="003C0B4A">
              <w:rPr>
                <w:noProof/>
                <w:webHidden/>
              </w:rPr>
              <w:instrText xml:space="preserve"> PAGEREF _Toc185805632 \h </w:instrText>
            </w:r>
            <w:r w:rsidR="003C0B4A">
              <w:rPr>
                <w:noProof/>
                <w:webHidden/>
              </w:rPr>
            </w:r>
            <w:r w:rsidR="003C0B4A">
              <w:rPr>
                <w:noProof/>
                <w:webHidden/>
              </w:rPr>
              <w:fldChar w:fldCharType="separate"/>
            </w:r>
            <w:r w:rsidR="003C0B4A">
              <w:rPr>
                <w:noProof/>
                <w:webHidden/>
              </w:rPr>
              <w:t>12</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33" w:history="1">
            <w:r w:rsidR="003C0B4A" w:rsidRPr="00E90909">
              <w:rPr>
                <w:rStyle w:val="Hyperlink"/>
                <w:noProof/>
              </w:rPr>
              <w:t>Timeline and Milestones</w:t>
            </w:r>
            <w:r w:rsidR="003C0B4A">
              <w:rPr>
                <w:noProof/>
                <w:webHidden/>
              </w:rPr>
              <w:tab/>
            </w:r>
            <w:r w:rsidR="003C0B4A">
              <w:rPr>
                <w:noProof/>
                <w:webHidden/>
              </w:rPr>
              <w:fldChar w:fldCharType="begin"/>
            </w:r>
            <w:r w:rsidR="003C0B4A">
              <w:rPr>
                <w:noProof/>
                <w:webHidden/>
              </w:rPr>
              <w:instrText xml:space="preserve"> PAGEREF _Toc185805633 \h </w:instrText>
            </w:r>
            <w:r w:rsidR="003C0B4A">
              <w:rPr>
                <w:noProof/>
                <w:webHidden/>
              </w:rPr>
            </w:r>
            <w:r w:rsidR="003C0B4A">
              <w:rPr>
                <w:noProof/>
                <w:webHidden/>
              </w:rPr>
              <w:fldChar w:fldCharType="separate"/>
            </w:r>
            <w:r w:rsidR="003C0B4A">
              <w:rPr>
                <w:noProof/>
                <w:webHidden/>
              </w:rPr>
              <w:t>12</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34" w:history="1">
            <w:r w:rsidR="003C0B4A" w:rsidRPr="00E90909">
              <w:rPr>
                <w:rStyle w:val="Hyperlink"/>
                <w:noProof/>
              </w:rPr>
              <w:t>Gantt Chart</w:t>
            </w:r>
            <w:r w:rsidR="003C0B4A">
              <w:rPr>
                <w:noProof/>
                <w:webHidden/>
              </w:rPr>
              <w:tab/>
            </w:r>
            <w:r w:rsidR="003C0B4A">
              <w:rPr>
                <w:noProof/>
                <w:webHidden/>
              </w:rPr>
              <w:fldChar w:fldCharType="begin"/>
            </w:r>
            <w:r w:rsidR="003C0B4A">
              <w:rPr>
                <w:noProof/>
                <w:webHidden/>
              </w:rPr>
              <w:instrText xml:space="preserve"> PAGEREF _Toc185805634 \h </w:instrText>
            </w:r>
            <w:r w:rsidR="003C0B4A">
              <w:rPr>
                <w:noProof/>
                <w:webHidden/>
              </w:rPr>
            </w:r>
            <w:r w:rsidR="003C0B4A">
              <w:rPr>
                <w:noProof/>
                <w:webHidden/>
              </w:rPr>
              <w:fldChar w:fldCharType="separate"/>
            </w:r>
            <w:r w:rsidR="003C0B4A">
              <w:rPr>
                <w:noProof/>
                <w:webHidden/>
              </w:rPr>
              <w:t>13</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35" w:history="1">
            <w:r w:rsidR="003C0B4A" w:rsidRPr="00E90909">
              <w:rPr>
                <w:rStyle w:val="Hyperlink"/>
                <w:noProof/>
              </w:rPr>
              <w:t>Team Responsibilities</w:t>
            </w:r>
            <w:r w:rsidR="003C0B4A">
              <w:rPr>
                <w:noProof/>
                <w:webHidden/>
              </w:rPr>
              <w:tab/>
            </w:r>
            <w:r w:rsidR="003C0B4A">
              <w:rPr>
                <w:noProof/>
                <w:webHidden/>
              </w:rPr>
              <w:fldChar w:fldCharType="begin"/>
            </w:r>
            <w:r w:rsidR="003C0B4A">
              <w:rPr>
                <w:noProof/>
                <w:webHidden/>
              </w:rPr>
              <w:instrText xml:space="preserve"> PAGEREF _Toc185805635 \h </w:instrText>
            </w:r>
            <w:r w:rsidR="003C0B4A">
              <w:rPr>
                <w:noProof/>
                <w:webHidden/>
              </w:rPr>
            </w:r>
            <w:r w:rsidR="003C0B4A">
              <w:rPr>
                <w:noProof/>
                <w:webHidden/>
              </w:rPr>
              <w:fldChar w:fldCharType="separate"/>
            </w:r>
            <w:r w:rsidR="003C0B4A">
              <w:rPr>
                <w:noProof/>
                <w:webHidden/>
              </w:rPr>
              <w:t>14</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36" w:history="1">
            <w:r w:rsidR="003C0B4A" w:rsidRPr="00E90909">
              <w:rPr>
                <w:rStyle w:val="Hyperlink"/>
                <w:noProof/>
              </w:rPr>
              <w:t>Technology Stack and Tools</w:t>
            </w:r>
            <w:r w:rsidR="003C0B4A">
              <w:rPr>
                <w:noProof/>
                <w:webHidden/>
              </w:rPr>
              <w:tab/>
            </w:r>
            <w:r w:rsidR="003C0B4A">
              <w:rPr>
                <w:noProof/>
                <w:webHidden/>
              </w:rPr>
              <w:fldChar w:fldCharType="begin"/>
            </w:r>
            <w:r w:rsidR="003C0B4A">
              <w:rPr>
                <w:noProof/>
                <w:webHidden/>
              </w:rPr>
              <w:instrText xml:space="preserve"> PAGEREF _Toc185805636 \h </w:instrText>
            </w:r>
            <w:r w:rsidR="003C0B4A">
              <w:rPr>
                <w:noProof/>
                <w:webHidden/>
              </w:rPr>
            </w:r>
            <w:r w:rsidR="003C0B4A">
              <w:rPr>
                <w:noProof/>
                <w:webHidden/>
              </w:rPr>
              <w:fldChar w:fldCharType="separate"/>
            </w:r>
            <w:r w:rsidR="003C0B4A">
              <w:rPr>
                <w:noProof/>
                <w:webHidden/>
              </w:rPr>
              <w:t>14</w:t>
            </w:r>
            <w:r w:rsidR="003C0B4A">
              <w:rPr>
                <w:noProof/>
                <w:webHidden/>
              </w:rPr>
              <w:fldChar w:fldCharType="end"/>
            </w:r>
          </w:hyperlink>
        </w:p>
        <w:p w:rsidR="003C0B4A" w:rsidRDefault="00676B52">
          <w:pPr>
            <w:pStyle w:val="TOC1"/>
            <w:tabs>
              <w:tab w:val="right" w:leader="dot" w:pos="9350"/>
            </w:tabs>
            <w:rPr>
              <w:rFonts w:asciiTheme="minorHAnsi" w:hAnsiTheme="minorHAnsi"/>
              <w:noProof/>
              <w:sz w:val="22"/>
            </w:rPr>
          </w:pPr>
          <w:hyperlink w:anchor="_Toc185805637" w:history="1">
            <w:r w:rsidR="003C0B4A" w:rsidRPr="00E90909">
              <w:rPr>
                <w:rStyle w:val="Hyperlink"/>
                <w:noProof/>
              </w:rPr>
              <w:t>5. Project Management Tools</w:t>
            </w:r>
            <w:r w:rsidR="003C0B4A">
              <w:rPr>
                <w:noProof/>
                <w:webHidden/>
              </w:rPr>
              <w:tab/>
            </w:r>
            <w:r w:rsidR="003C0B4A">
              <w:rPr>
                <w:noProof/>
                <w:webHidden/>
              </w:rPr>
              <w:fldChar w:fldCharType="begin"/>
            </w:r>
            <w:r w:rsidR="003C0B4A">
              <w:rPr>
                <w:noProof/>
                <w:webHidden/>
              </w:rPr>
              <w:instrText xml:space="preserve"> PAGEREF _Toc185805637 \h </w:instrText>
            </w:r>
            <w:r w:rsidR="003C0B4A">
              <w:rPr>
                <w:noProof/>
                <w:webHidden/>
              </w:rPr>
            </w:r>
            <w:r w:rsidR="003C0B4A">
              <w:rPr>
                <w:noProof/>
                <w:webHidden/>
              </w:rPr>
              <w:fldChar w:fldCharType="separate"/>
            </w:r>
            <w:r w:rsidR="003C0B4A">
              <w:rPr>
                <w:noProof/>
                <w:webHidden/>
              </w:rPr>
              <w:t>14</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38" w:history="1">
            <w:r w:rsidR="003C0B4A" w:rsidRPr="00E90909">
              <w:rPr>
                <w:rStyle w:val="Hyperlink"/>
                <w:noProof/>
              </w:rPr>
              <w:t>Overview of Usage</w:t>
            </w:r>
            <w:r w:rsidR="003C0B4A">
              <w:rPr>
                <w:noProof/>
                <w:webHidden/>
              </w:rPr>
              <w:tab/>
            </w:r>
            <w:r w:rsidR="003C0B4A">
              <w:rPr>
                <w:noProof/>
                <w:webHidden/>
              </w:rPr>
              <w:fldChar w:fldCharType="begin"/>
            </w:r>
            <w:r w:rsidR="003C0B4A">
              <w:rPr>
                <w:noProof/>
                <w:webHidden/>
              </w:rPr>
              <w:instrText xml:space="preserve"> PAGEREF _Toc185805638 \h </w:instrText>
            </w:r>
            <w:r w:rsidR="003C0B4A">
              <w:rPr>
                <w:noProof/>
                <w:webHidden/>
              </w:rPr>
            </w:r>
            <w:r w:rsidR="003C0B4A">
              <w:rPr>
                <w:noProof/>
                <w:webHidden/>
              </w:rPr>
              <w:fldChar w:fldCharType="separate"/>
            </w:r>
            <w:r w:rsidR="003C0B4A">
              <w:rPr>
                <w:noProof/>
                <w:webHidden/>
              </w:rPr>
              <w:t>14</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39" w:history="1">
            <w:r w:rsidR="003C0B4A" w:rsidRPr="00E90909">
              <w:rPr>
                <w:rStyle w:val="Hyperlink"/>
                <w:noProof/>
              </w:rPr>
              <w:t>Task Assignment and Sprint Details</w:t>
            </w:r>
            <w:r w:rsidR="003C0B4A">
              <w:rPr>
                <w:noProof/>
                <w:webHidden/>
              </w:rPr>
              <w:tab/>
            </w:r>
            <w:r w:rsidR="003C0B4A">
              <w:rPr>
                <w:noProof/>
                <w:webHidden/>
              </w:rPr>
              <w:fldChar w:fldCharType="begin"/>
            </w:r>
            <w:r w:rsidR="003C0B4A">
              <w:rPr>
                <w:noProof/>
                <w:webHidden/>
              </w:rPr>
              <w:instrText xml:space="preserve"> PAGEREF _Toc185805639 \h </w:instrText>
            </w:r>
            <w:r w:rsidR="003C0B4A">
              <w:rPr>
                <w:noProof/>
                <w:webHidden/>
              </w:rPr>
            </w:r>
            <w:r w:rsidR="003C0B4A">
              <w:rPr>
                <w:noProof/>
                <w:webHidden/>
              </w:rPr>
              <w:fldChar w:fldCharType="separate"/>
            </w:r>
            <w:r w:rsidR="003C0B4A">
              <w:rPr>
                <w:noProof/>
                <w:webHidden/>
              </w:rPr>
              <w:t>14</w:t>
            </w:r>
            <w:r w:rsidR="003C0B4A">
              <w:rPr>
                <w:noProof/>
                <w:webHidden/>
              </w:rPr>
              <w:fldChar w:fldCharType="end"/>
            </w:r>
          </w:hyperlink>
        </w:p>
        <w:p w:rsidR="003C0B4A" w:rsidRDefault="00676B52">
          <w:pPr>
            <w:pStyle w:val="TOC1"/>
            <w:tabs>
              <w:tab w:val="right" w:leader="dot" w:pos="9350"/>
            </w:tabs>
            <w:rPr>
              <w:rFonts w:asciiTheme="minorHAnsi" w:hAnsiTheme="minorHAnsi"/>
              <w:noProof/>
              <w:sz w:val="22"/>
            </w:rPr>
          </w:pPr>
          <w:hyperlink w:anchor="_Toc185805640" w:history="1">
            <w:r w:rsidR="003C0B4A" w:rsidRPr="00E90909">
              <w:rPr>
                <w:rStyle w:val="Hyperlink"/>
                <w:noProof/>
              </w:rPr>
              <w:t>6. Testing</w:t>
            </w:r>
            <w:r w:rsidR="003C0B4A">
              <w:rPr>
                <w:noProof/>
                <w:webHidden/>
              </w:rPr>
              <w:tab/>
            </w:r>
            <w:r w:rsidR="003C0B4A">
              <w:rPr>
                <w:noProof/>
                <w:webHidden/>
              </w:rPr>
              <w:fldChar w:fldCharType="begin"/>
            </w:r>
            <w:r w:rsidR="003C0B4A">
              <w:rPr>
                <w:noProof/>
                <w:webHidden/>
              </w:rPr>
              <w:instrText xml:space="preserve"> PAGEREF _Toc185805640 \h </w:instrText>
            </w:r>
            <w:r w:rsidR="003C0B4A">
              <w:rPr>
                <w:noProof/>
                <w:webHidden/>
              </w:rPr>
            </w:r>
            <w:r w:rsidR="003C0B4A">
              <w:rPr>
                <w:noProof/>
                <w:webHidden/>
              </w:rPr>
              <w:fldChar w:fldCharType="separate"/>
            </w:r>
            <w:r w:rsidR="003C0B4A">
              <w:rPr>
                <w:noProof/>
                <w:webHidden/>
              </w:rPr>
              <w:t>16</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41" w:history="1">
            <w:r w:rsidR="003C0B4A" w:rsidRPr="00E90909">
              <w:rPr>
                <w:rStyle w:val="Hyperlink"/>
                <w:noProof/>
              </w:rPr>
              <w:t>Test Cases</w:t>
            </w:r>
            <w:r w:rsidR="003C0B4A">
              <w:rPr>
                <w:noProof/>
                <w:webHidden/>
              </w:rPr>
              <w:tab/>
            </w:r>
            <w:r w:rsidR="003C0B4A">
              <w:rPr>
                <w:noProof/>
                <w:webHidden/>
              </w:rPr>
              <w:fldChar w:fldCharType="begin"/>
            </w:r>
            <w:r w:rsidR="003C0B4A">
              <w:rPr>
                <w:noProof/>
                <w:webHidden/>
              </w:rPr>
              <w:instrText xml:space="preserve"> PAGEREF _Toc185805641 \h </w:instrText>
            </w:r>
            <w:r w:rsidR="003C0B4A">
              <w:rPr>
                <w:noProof/>
                <w:webHidden/>
              </w:rPr>
            </w:r>
            <w:r w:rsidR="003C0B4A">
              <w:rPr>
                <w:noProof/>
                <w:webHidden/>
              </w:rPr>
              <w:fldChar w:fldCharType="separate"/>
            </w:r>
            <w:r w:rsidR="003C0B4A">
              <w:rPr>
                <w:noProof/>
                <w:webHidden/>
              </w:rPr>
              <w:t>16</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42" w:history="1">
            <w:r w:rsidR="003C0B4A" w:rsidRPr="00E90909">
              <w:rPr>
                <w:rStyle w:val="Hyperlink"/>
                <w:noProof/>
              </w:rPr>
              <w:t>PHP Integration Test for Adding to Cart:</w:t>
            </w:r>
            <w:r w:rsidR="003C0B4A">
              <w:rPr>
                <w:noProof/>
                <w:webHidden/>
              </w:rPr>
              <w:tab/>
            </w:r>
            <w:r w:rsidR="003C0B4A">
              <w:rPr>
                <w:noProof/>
                <w:webHidden/>
              </w:rPr>
              <w:fldChar w:fldCharType="begin"/>
            </w:r>
            <w:r w:rsidR="003C0B4A">
              <w:rPr>
                <w:noProof/>
                <w:webHidden/>
              </w:rPr>
              <w:instrText xml:space="preserve"> PAGEREF _Toc185805642 \h </w:instrText>
            </w:r>
            <w:r w:rsidR="003C0B4A">
              <w:rPr>
                <w:noProof/>
                <w:webHidden/>
              </w:rPr>
            </w:r>
            <w:r w:rsidR="003C0B4A">
              <w:rPr>
                <w:noProof/>
                <w:webHidden/>
              </w:rPr>
              <w:fldChar w:fldCharType="separate"/>
            </w:r>
            <w:r w:rsidR="003C0B4A">
              <w:rPr>
                <w:noProof/>
                <w:webHidden/>
              </w:rPr>
              <w:t>16</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43" w:history="1">
            <w:r w:rsidR="003C0B4A" w:rsidRPr="00E90909">
              <w:rPr>
                <w:rStyle w:val="Hyperlink"/>
                <w:noProof/>
              </w:rPr>
              <w:t>User Acceptance Testing (UAT)</w:t>
            </w:r>
            <w:r w:rsidR="003C0B4A">
              <w:rPr>
                <w:noProof/>
                <w:webHidden/>
              </w:rPr>
              <w:tab/>
            </w:r>
            <w:r w:rsidR="003C0B4A">
              <w:rPr>
                <w:noProof/>
                <w:webHidden/>
              </w:rPr>
              <w:fldChar w:fldCharType="begin"/>
            </w:r>
            <w:r w:rsidR="003C0B4A">
              <w:rPr>
                <w:noProof/>
                <w:webHidden/>
              </w:rPr>
              <w:instrText xml:space="preserve"> PAGEREF _Toc185805643 \h </w:instrText>
            </w:r>
            <w:r w:rsidR="003C0B4A">
              <w:rPr>
                <w:noProof/>
                <w:webHidden/>
              </w:rPr>
            </w:r>
            <w:r w:rsidR="003C0B4A">
              <w:rPr>
                <w:noProof/>
                <w:webHidden/>
              </w:rPr>
              <w:fldChar w:fldCharType="separate"/>
            </w:r>
            <w:r w:rsidR="003C0B4A">
              <w:rPr>
                <w:noProof/>
                <w:webHidden/>
              </w:rPr>
              <w:t>16</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44" w:history="1">
            <w:r w:rsidR="003C0B4A" w:rsidRPr="00E90909">
              <w:rPr>
                <w:rStyle w:val="Hyperlink"/>
                <w:noProof/>
              </w:rPr>
              <w:t>Test Plan for UAT:</w:t>
            </w:r>
            <w:r w:rsidR="003C0B4A">
              <w:rPr>
                <w:noProof/>
                <w:webHidden/>
              </w:rPr>
              <w:tab/>
            </w:r>
            <w:r w:rsidR="003C0B4A">
              <w:rPr>
                <w:noProof/>
                <w:webHidden/>
              </w:rPr>
              <w:fldChar w:fldCharType="begin"/>
            </w:r>
            <w:r w:rsidR="003C0B4A">
              <w:rPr>
                <w:noProof/>
                <w:webHidden/>
              </w:rPr>
              <w:instrText xml:space="preserve"> PAGEREF _Toc185805644 \h </w:instrText>
            </w:r>
            <w:r w:rsidR="003C0B4A">
              <w:rPr>
                <w:noProof/>
                <w:webHidden/>
              </w:rPr>
            </w:r>
            <w:r w:rsidR="003C0B4A">
              <w:rPr>
                <w:noProof/>
                <w:webHidden/>
              </w:rPr>
              <w:fldChar w:fldCharType="separate"/>
            </w:r>
            <w:r w:rsidR="003C0B4A">
              <w:rPr>
                <w:noProof/>
                <w:webHidden/>
              </w:rPr>
              <w:t>17</w:t>
            </w:r>
            <w:r w:rsidR="003C0B4A">
              <w:rPr>
                <w:noProof/>
                <w:webHidden/>
              </w:rPr>
              <w:fldChar w:fldCharType="end"/>
            </w:r>
          </w:hyperlink>
        </w:p>
        <w:p w:rsidR="003C0B4A" w:rsidRDefault="00676B52">
          <w:pPr>
            <w:pStyle w:val="TOC3"/>
            <w:tabs>
              <w:tab w:val="right" w:leader="dot" w:pos="9350"/>
            </w:tabs>
            <w:rPr>
              <w:rFonts w:asciiTheme="minorHAnsi" w:hAnsiTheme="minorHAnsi"/>
              <w:noProof/>
              <w:sz w:val="22"/>
            </w:rPr>
          </w:pPr>
          <w:hyperlink w:anchor="_Toc185805645" w:history="1">
            <w:r w:rsidR="003C0B4A" w:rsidRPr="00E90909">
              <w:rPr>
                <w:rStyle w:val="Hyperlink"/>
                <w:noProof/>
              </w:rPr>
              <w:t>Test Plan and Results Summary</w:t>
            </w:r>
            <w:r w:rsidR="003C0B4A">
              <w:rPr>
                <w:noProof/>
                <w:webHidden/>
              </w:rPr>
              <w:tab/>
            </w:r>
            <w:r w:rsidR="003C0B4A">
              <w:rPr>
                <w:noProof/>
                <w:webHidden/>
              </w:rPr>
              <w:fldChar w:fldCharType="begin"/>
            </w:r>
            <w:r w:rsidR="003C0B4A">
              <w:rPr>
                <w:noProof/>
                <w:webHidden/>
              </w:rPr>
              <w:instrText xml:space="preserve"> PAGEREF _Toc185805645 \h </w:instrText>
            </w:r>
            <w:r w:rsidR="003C0B4A">
              <w:rPr>
                <w:noProof/>
                <w:webHidden/>
              </w:rPr>
            </w:r>
            <w:r w:rsidR="003C0B4A">
              <w:rPr>
                <w:noProof/>
                <w:webHidden/>
              </w:rPr>
              <w:fldChar w:fldCharType="separate"/>
            </w:r>
            <w:r w:rsidR="003C0B4A">
              <w:rPr>
                <w:noProof/>
                <w:webHidden/>
              </w:rPr>
              <w:t>17</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46" w:history="1">
            <w:r w:rsidR="003C0B4A" w:rsidRPr="00E90909">
              <w:rPr>
                <w:rStyle w:val="Hyperlink"/>
                <w:noProof/>
              </w:rPr>
              <w:t>Automated Testing Using Tools</w:t>
            </w:r>
            <w:r w:rsidR="003C0B4A">
              <w:rPr>
                <w:noProof/>
                <w:webHidden/>
              </w:rPr>
              <w:tab/>
            </w:r>
            <w:r w:rsidR="003C0B4A">
              <w:rPr>
                <w:noProof/>
                <w:webHidden/>
              </w:rPr>
              <w:fldChar w:fldCharType="begin"/>
            </w:r>
            <w:r w:rsidR="003C0B4A">
              <w:rPr>
                <w:noProof/>
                <w:webHidden/>
              </w:rPr>
              <w:instrText xml:space="preserve"> PAGEREF _Toc185805646 \h </w:instrText>
            </w:r>
            <w:r w:rsidR="003C0B4A">
              <w:rPr>
                <w:noProof/>
                <w:webHidden/>
              </w:rPr>
            </w:r>
            <w:r w:rsidR="003C0B4A">
              <w:rPr>
                <w:noProof/>
                <w:webHidden/>
              </w:rPr>
              <w:fldChar w:fldCharType="separate"/>
            </w:r>
            <w:r w:rsidR="003C0B4A">
              <w:rPr>
                <w:noProof/>
                <w:webHidden/>
              </w:rPr>
              <w:t>17</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47" w:history="1">
            <w:r w:rsidR="003C0B4A" w:rsidRPr="00E90909">
              <w:rPr>
                <w:rStyle w:val="Hyperlink"/>
                <w:noProof/>
              </w:rPr>
              <w:t>Summary of testing:</w:t>
            </w:r>
            <w:r w:rsidR="003C0B4A">
              <w:rPr>
                <w:noProof/>
                <w:webHidden/>
              </w:rPr>
              <w:tab/>
            </w:r>
            <w:r w:rsidR="003C0B4A">
              <w:rPr>
                <w:noProof/>
                <w:webHidden/>
              </w:rPr>
              <w:fldChar w:fldCharType="begin"/>
            </w:r>
            <w:r w:rsidR="003C0B4A">
              <w:rPr>
                <w:noProof/>
                <w:webHidden/>
              </w:rPr>
              <w:instrText xml:space="preserve"> PAGEREF _Toc185805647 \h </w:instrText>
            </w:r>
            <w:r w:rsidR="003C0B4A">
              <w:rPr>
                <w:noProof/>
                <w:webHidden/>
              </w:rPr>
            </w:r>
            <w:r w:rsidR="003C0B4A">
              <w:rPr>
                <w:noProof/>
                <w:webHidden/>
              </w:rPr>
              <w:fldChar w:fldCharType="separate"/>
            </w:r>
            <w:r w:rsidR="003C0B4A">
              <w:rPr>
                <w:noProof/>
                <w:webHidden/>
              </w:rPr>
              <w:t>18</w:t>
            </w:r>
            <w:r w:rsidR="003C0B4A">
              <w:rPr>
                <w:noProof/>
                <w:webHidden/>
              </w:rPr>
              <w:fldChar w:fldCharType="end"/>
            </w:r>
          </w:hyperlink>
        </w:p>
        <w:p w:rsidR="003C0B4A" w:rsidRDefault="00676B52">
          <w:pPr>
            <w:pStyle w:val="TOC1"/>
            <w:tabs>
              <w:tab w:val="right" w:leader="dot" w:pos="9350"/>
            </w:tabs>
            <w:rPr>
              <w:rFonts w:asciiTheme="minorHAnsi" w:hAnsiTheme="minorHAnsi"/>
              <w:noProof/>
              <w:sz w:val="22"/>
            </w:rPr>
          </w:pPr>
          <w:hyperlink w:anchor="_Toc185805648" w:history="1">
            <w:r w:rsidR="003C0B4A" w:rsidRPr="00E90909">
              <w:rPr>
                <w:rStyle w:val="Hyperlink"/>
                <w:noProof/>
              </w:rPr>
              <w:t>7. Technical Documentation</w:t>
            </w:r>
            <w:r w:rsidR="003C0B4A">
              <w:rPr>
                <w:noProof/>
                <w:webHidden/>
              </w:rPr>
              <w:tab/>
            </w:r>
            <w:r w:rsidR="003C0B4A">
              <w:rPr>
                <w:noProof/>
                <w:webHidden/>
              </w:rPr>
              <w:fldChar w:fldCharType="begin"/>
            </w:r>
            <w:r w:rsidR="003C0B4A">
              <w:rPr>
                <w:noProof/>
                <w:webHidden/>
              </w:rPr>
              <w:instrText xml:space="preserve"> PAGEREF _Toc185805648 \h </w:instrText>
            </w:r>
            <w:r w:rsidR="003C0B4A">
              <w:rPr>
                <w:noProof/>
                <w:webHidden/>
              </w:rPr>
            </w:r>
            <w:r w:rsidR="003C0B4A">
              <w:rPr>
                <w:noProof/>
                <w:webHidden/>
              </w:rPr>
              <w:fldChar w:fldCharType="separate"/>
            </w:r>
            <w:r w:rsidR="003C0B4A">
              <w:rPr>
                <w:noProof/>
                <w:webHidden/>
              </w:rPr>
              <w:t>18</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49" w:history="1">
            <w:r w:rsidR="003C0B4A" w:rsidRPr="00E90909">
              <w:rPr>
                <w:rStyle w:val="Hyperlink"/>
                <w:noProof/>
              </w:rPr>
              <w:t>ER Diagram</w:t>
            </w:r>
            <w:r w:rsidR="003C0B4A">
              <w:rPr>
                <w:noProof/>
                <w:webHidden/>
              </w:rPr>
              <w:tab/>
            </w:r>
            <w:r w:rsidR="003C0B4A">
              <w:rPr>
                <w:noProof/>
                <w:webHidden/>
              </w:rPr>
              <w:fldChar w:fldCharType="begin"/>
            </w:r>
            <w:r w:rsidR="003C0B4A">
              <w:rPr>
                <w:noProof/>
                <w:webHidden/>
              </w:rPr>
              <w:instrText xml:space="preserve"> PAGEREF _Toc185805649 \h </w:instrText>
            </w:r>
            <w:r w:rsidR="003C0B4A">
              <w:rPr>
                <w:noProof/>
                <w:webHidden/>
              </w:rPr>
            </w:r>
            <w:r w:rsidR="003C0B4A">
              <w:rPr>
                <w:noProof/>
                <w:webHidden/>
              </w:rPr>
              <w:fldChar w:fldCharType="separate"/>
            </w:r>
            <w:r w:rsidR="003C0B4A">
              <w:rPr>
                <w:noProof/>
                <w:webHidden/>
              </w:rPr>
              <w:t>18</w:t>
            </w:r>
            <w:r w:rsidR="003C0B4A">
              <w:rPr>
                <w:noProof/>
                <w:webHidden/>
              </w:rPr>
              <w:fldChar w:fldCharType="end"/>
            </w:r>
          </w:hyperlink>
        </w:p>
        <w:p w:rsidR="003C0B4A" w:rsidRDefault="00676B52">
          <w:pPr>
            <w:pStyle w:val="TOC1"/>
            <w:tabs>
              <w:tab w:val="right" w:leader="dot" w:pos="9350"/>
            </w:tabs>
            <w:rPr>
              <w:rFonts w:asciiTheme="minorHAnsi" w:hAnsiTheme="minorHAnsi"/>
              <w:noProof/>
              <w:sz w:val="22"/>
            </w:rPr>
          </w:pPr>
          <w:hyperlink w:anchor="_Toc185805650" w:history="1">
            <w:r w:rsidR="003C0B4A" w:rsidRPr="00E90909">
              <w:rPr>
                <w:rStyle w:val="Hyperlink"/>
                <w:noProof/>
              </w:rPr>
              <w:t>8. User Manual</w:t>
            </w:r>
            <w:r w:rsidR="003C0B4A">
              <w:rPr>
                <w:noProof/>
                <w:webHidden/>
              </w:rPr>
              <w:tab/>
            </w:r>
            <w:r w:rsidR="003C0B4A">
              <w:rPr>
                <w:noProof/>
                <w:webHidden/>
              </w:rPr>
              <w:fldChar w:fldCharType="begin"/>
            </w:r>
            <w:r w:rsidR="003C0B4A">
              <w:rPr>
                <w:noProof/>
                <w:webHidden/>
              </w:rPr>
              <w:instrText xml:space="preserve"> PAGEREF _Toc185805650 \h </w:instrText>
            </w:r>
            <w:r w:rsidR="003C0B4A">
              <w:rPr>
                <w:noProof/>
                <w:webHidden/>
              </w:rPr>
            </w:r>
            <w:r w:rsidR="003C0B4A">
              <w:rPr>
                <w:noProof/>
                <w:webHidden/>
              </w:rPr>
              <w:fldChar w:fldCharType="separate"/>
            </w:r>
            <w:r w:rsidR="003C0B4A">
              <w:rPr>
                <w:noProof/>
                <w:webHidden/>
              </w:rPr>
              <w:t>18</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51" w:history="1">
            <w:r w:rsidR="003C0B4A" w:rsidRPr="00E90909">
              <w:rPr>
                <w:rStyle w:val="Hyperlink"/>
                <w:noProof/>
              </w:rPr>
              <w:t>Explanation of Features</w:t>
            </w:r>
            <w:r w:rsidR="003C0B4A">
              <w:rPr>
                <w:noProof/>
                <w:webHidden/>
              </w:rPr>
              <w:tab/>
            </w:r>
            <w:r w:rsidR="003C0B4A">
              <w:rPr>
                <w:noProof/>
                <w:webHidden/>
              </w:rPr>
              <w:fldChar w:fldCharType="begin"/>
            </w:r>
            <w:r w:rsidR="003C0B4A">
              <w:rPr>
                <w:noProof/>
                <w:webHidden/>
              </w:rPr>
              <w:instrText xml:space="preserve"> PAGEREF _Toc185805651 \h </w:instrText>
            </w:r>
            <w:r w:rsidR="003C0B4A">
              <w:rPr>
                <w:noProof/>
                <w:webHidden/>
              </w:rPr>
            </w:r>
            <w:r w:rsidR="003C0B4A">
              <w:rPr>
                <w:noProof/>
                <w:webHidden/>
              </w:rPr>
              <w:fldChar w:fldCharType="separate"/>
            </w:r>
            <w:r w:rsidR="003C0B4A">
              <w:rPr>
                <w:noProof/>
                <w:webHidden/>
              </w:rPr>
              <w:t>18</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52" w:history="1">
            <w:r w:rsidR="003C0B4A" w:rsidRPr="00E90909">
              <w:rPr>
                <w:rStyle w:val="Hyperlink"/>
                <w:noProof/>
              </w:rPr>
              <w:t>Usage Steps</w:t>
            </w:r>
            <w:r w:rsidR="003C0B4A">
              <w:rPr>
                <w:noProof/>
                <w:webHidden/>
              </w:rPr>
              <w:tab/>
            </w:r>
            <w:r w:rsidR="003C0B4A">
              <w:rPr>
                <w:noProof/>
                <w:webHidden/>
              </w:rPr>
              <w:fldChar w:fldCharType="begin"/>
            </w:r>
            <w:r w:rsidR="003C0B4A">
              <w:rPr>
                <w:noProof/>
                <w:webHidden/>
              </w:rPr>
              <w:instrText xml:space="preserve"> PAGEREF _Toc185805652 \h </w:instrText>
            </w:r>
            <w:r w:rsidR="003C0B4A">
              <w:rPr>
                <w:noProof/>
                <w:webHidden/>
              </w:rPr>
            </w:r>
            <w:r w:rsidR="003C0B4A">
              <w:rPr>
                <w:noProof/>
                <w:webHidden/>
              </w:rPr>
              <w:fldChar w:fldCharType="separate"/>
            </w:r>
            <w:r w:rsidR="003C0B4A">
              <w:rPr>
                <w:noProof/>
                <w:webHidden/>
              </w:rPr>
              <w:t>18</w:t>
            </w:r>
            <w:r w:rsidR="003C0B4A">
              <w:rPr>
                <w:noProof/>
                <w:webHidden/>
              </w:rPr>
              <w:fldChar w:fldCharType="end"/>
            </w:r>
          </w:hyperlink>
        </w:p>
        <w:p w:rsidR="003C0B4A" w:rsidRDefault="00676B52">
          <w:pPr>
            <w:pStyle w:val="TOC1"/>
            <w:tabs>
              <w:tab w:val="right" w:leader="dot" w:pos="9350"/>
            </w:tabs>
            <w:rPr>
              <w:rFonts w:asciiTheme="minorHAnsi" w:hAnsiTheme="minorHAnsi"/>
              <w:noProof/>
              <w:sz w:val="22"/>
            </w:rPr>
          </w:pPr>
          <w:hyperlink w:anchor="_Toc185805653" w:history="1">
            <w:r w:rsidR="003C0B4A" w:rsidRPr="00E90909">
              <w:rPr>
                <w:rStyle w:val="Hyperlink"/>
                <w:noProof/>
              </w:rPr>
              <w:t>9. Deployment (Optional)</w:t>
            </w:r>
            <w:r w:rsidR="003C0B4A">
              <w:rPr>
                <w:noProof/>
                <w:webHidden/>
              </w:rPr>
              <w:tab/>
            </w:r>
            <w:r w:rsidR="003C0B4A">
              <w:rPr>
                <w:noProof/>
                <w:webHidden/>
              </w:rPr>
              <w:fldChar w:fldCharType="begin"/>
            </w:r>
            <w:r w:rsidR="003C0B4A">
              <w:rPr>
                <w:noProof/>
                <w:webHidden/>
              </w:rPr>
              <w:instrText xml:space="preserve"> PAGEREF _Toc185805653 \h </w:instrText>
            </w:r>
            <w:r w:rsidR="003C0B4A">
              <w:rPr>
                <w:noProof/>
                <w:webHidden/>
              </w:rPr>
            </w:r>
            <w:r w:rsidR="003C0B4A">
              <w:rPr>
                <w:noProof/>
                <w:webHidden/>
              </w:rPr>
              <w:fldChar w:fldCharType="separate"/>
            </w:r>
            <w:r w:rsidR="003C0B4A">
              <w:rPr>
                <w:noProof/>
                <w:webHidden/>
              </w:rPr>
              <w:t>18</w:t>
            </w:r>
            <w:r w:rsidR="003C0B4A">
              <w:rPr>
                <w:noProof/>
                <w:webHidden/>
              </w:rPr>
              <w:fldChar w:fldCharType="end"/>
            </w:r>
          </w:hyperlink>
        </w:p>
        <w:p w:rsidR="003C0B4A" w:rsidRDefault="00676B52">
          <w:pPr>
            <w:pStyle w:val="TOC2"/>
            <w:tabs>
              <w:tab w:val="right" w:leader="dot" w:pos="9350"/>
            </w:tabs>
            <w:rPr>
              <w:rFonts w:asciiTheme="minorHAnsi" w:hAnsiTheme="minorHAnsi"/>
              <w:noProof/>
              <w:sz w:val="22"/>
            </w:rPr>
          </w:pPr>
          <w:hyperlink w:anchor="_Toc185805654" w:history="1">
            <w:r w:rsidR="003C0B4A" w:rsidRPr="00E90909">
              <w:rPr>
                <w:rStyle w:val="Hyperlink"/>
                <w:noProof/>
              </w:rPr>
              <w:t>GitHub:</w:t>
            </w:r>
            <w:r w:rsidR="003C0B4A">
              <w:rPr>
                <w:noProof/>
                <w:webHidden/>
              </w:rPr>
              <w:tab/>
            </w:r>
            <w:r w:rsidR="003C0B4A">
              <w:rPr>
                <w:noProof/>
                <w:webHidden/>
              </w:rPr>
              <w:fldChar w:fldCharType="begin"/>
            </w:r>
            <w:r w:rsidR="003C0B4A">
              <w:rPr>
                <w:noProof/>
                <w:webHidden/>
              </w:rPr>
              <w:instrText xml:space="preserve"> PAGEREF _Toc185805654 \h </w:instrText>
            </w:r>
            <w:r w:rsidR="003C0B4A">
              <w:rPr>
                <w:noProof/>
                <w:webHidden/>
              </w:rPr>
            </w:r>
            <w:r w:rsidR="003C0B4A">
              <w:rPr>
                <w:noProof/>
                <w:webHidden/>
              </w:rPr>
              <w:fldChar w:fldCharType="separate"/>
            </w:r>
            <w:r w:rsidR="003C0B4A">
              <w:rPr>
                <w:noProof/>
                <w:webHidden/>
              </w:rPr>
              <w:t>18</w:t>
            </w:r>
            <w:r w:rsidR="003C0B4A">
              <w:rPr>
                <w:noProof/>
                <w:webHidden/>
              </w:rPr>
              <w:fldChar w:fldCharType="end"/>
            </w:r>
          </w:hyperlink>
        </w:p>
        <w:p w:rsidR="003C0B4A" w:rsidRDefault="00676B52">
          <w:pPr>
            <w:pStyle w:val="TOC1"/>
            <w:tabs>
              <w:tab w:val="right" w:leader="dot" w:pos="9350"/>
            </w:tabs>
            <w:rPr>
              <w:rFonts w:asciiTheme="minorHAnsi" w:hAnsiTheme="minorHAnsi"/>
              <w:noProof/>
              <w:sz w:val="22"/>
            </w:rPr>
          </w:pPr>
          <w:hyperlink w:anchor="_Toc185805655" w:history="1">
            <w:r w:rsidR="003C0B4A" w:rsidRPr="00E90909">
              <w:rPr>
                <w:rStyle w:val="Hyperlink"/>
                <w:noProof/>
              </w:rPr>
              <w:t>10. References</w:t>
            </w:r>
            <w:r w:rsidR="003C0B4A">
              <w:rPr>
                <w:noProof/>
                <w:webHidden/>
              </w:rPr>
              <w:tab/>
            </w:r>
            <w:r w:rsidR="003C0B4A">
              <w:rPr>
                <w:noProof/>
                <w:webHidden/>
              </w:rPr>
              <w:fldChar w:fldCharType="begin"/>
            </w:r>
            <w:r w:rsidR="003C0B4A">
              <w:rPr>
                <w:noProof/>
                <w:webHidden/>
              </w:rPr>
              <w:instrText xml:space="preserve"> PAGEREF _Toc185805655 \h </w:instrText>
            </w:r>
            <w:r w:rsidR="003C0B4A">
              <w:rPr>
                <w:noProof/>
                <w:webHidden/>
              </w:rPr>
            </w:r>
            <w:r w:rsidR="003C0B4A">
              <w:rPr>
                <w:noProof/>
                <w:webHidden/>
              </w:rPr>
              <w:fldChar w:fldCharType="separate"/>
            </w:r>
            <w:r w:rsidR="003C0B4A">
              <w:rPr>
                <w:noProof/>
                <w:webHidden/>
              </w:rPr>
              <w:t>19</w:t>
            </w:r>
            <w:r w:rsidR="003C0B4A">
              <w:rPr>
                <w:noProof/>
                <w:webHidden/>
              </w:rPr>
              <w:fldChar w:fldCharType="end"/>
            </w:r>
          </w:hyperlink>
        </w:p>
        <w:p w:rsidR="000B0906" w:rsidRDefault="000B0906">
          <w:r>
            <w:rPr>
              <w:b/>
              <w:bCs/>
              <w:noProof/>
            </w:rPr>
            <w:fldChar w:fldCharType="end"/>
          </w:r>
        </w:p>
      </w:sdtContent>
    </w:sdt>
    <w:p w:rsidR="005E7BA4" w:rsidRDefault="004F053E" w:rsidP="005E5C1B">
      <w:r>
        <w:br w:type="page"/>
      </w:r>
    </w:p>
    <w:p w:rsidR="00607E4C" w:rsidRDefault="00607E4C" w:rsidP="00921D9F">
      <w:pPr>
        <w:pStyle w:val="Heading1"/>
        <w:spacing w:line="240" w:lineRule="auto"/>
        <w:jc w:val="both"/>
        <w:sectPr w:rsidR="00607E4C" w:rsidSect="00034616">
          <w:pgSz w:w="12240" w:h="15840"/>
          <w:pgMar w:top="1440" w:right="1440" w:bottom="1440" w:left="1440" w:header="720" w:footer="720" w:gutter="0"/>
          <w:cols w:space="720"/>
          <w:docGrid w:linePitch="360"/>
        </w:sectPr>
      </w:pPr>
    </w:p>
    <w:p w:rsidR="00497DA7" w:rsidRDefault="00497DA7" w:rsidP="00497DA7">
      <w:pPr>
        <w:pStyle w:val="Heading1"/>
      </w:pPr>
      <w:bookmarkStart w:id="0" w:name="_Toc185805603"/>
      <w:r>
        <w:lastRenderedPageBreak/>
        <w:t>1. Introduction</w:t>
      </w:r>
      <w:bookmarkEnd w:id="0"/>
    </w:p>
    <w:p w:rsidR="005E7BA4" w:rsidRDefault="004F053E" w:rsidP="00497DA7">
      <w:pPr>
        <w:pStyle w:val="Heading2"/>
      </w:pPr>
      <w:bookmarkStart w:id="1" w:name="_Toc185805604"/>
      <w:r>
        <w:t>Problem Description</w:t>
      </w:r>
      <w:bookmarkEnd w:id="1"/>
    </w:p>
    <w:p w:rsidR="00497DA7" w:rsidRPr="00497DA7" w:rsidRDefault="00497DA7" w:rsidP="00497DA7">
      <w:pPr>
        <w:spacing w:after="0" w:line="240" w:lineRule="auto"/>
        <w:jc w:val="both"/>
      </w:pPr>
      <w:r w:rsidRPr="00497DA7">
        <w:rPr>
          <w:rFonts w:eastAsia="Times New Roman" w:cs="Times New Roman"/>
          <w:szCs w:val="24"/>
        </w:rPr>
        <w:t>The traditional method of purchasing books involves physical stores and limited availability, which can be inconvenient for users. This project aims to create an online platform that allows users to browse, search, and purchase books from the comfort of their homes. By offering a seamless online experience, we address issues such as limited accessibility, lack of time, and the need for broader choices.</w:t>
      </w:r>
    </w:p>
    <w:p w:rsidR="00497DA7" w:rsidRDefault="00497DA7" w:rsidP="00921D9F">
      <w:pPr>
        <w:spacing w:after="0" w:line="240" w:lineRule="auto"/>
        <w:jc w:val="both"/>
      </w:pPr>
    </w:p>
    <w:p w:rsidR="005E7BA4" w:rsidRDefault="004F053E" w:rsidP="00497DA7">
      <w:pPr>
        <w:pStyle w:val="Heading2"/>
      </w:pPr>
      <w:bookmarkStart w:id="2" w:name="_Toc185805605"/>
      <w:r>
        <w:t>Stakeholders/Users</w:t>
      </w:r>
      <w:bookmarkEnd w:id="2"/>
    </w:p>
    <w:p w:rsidR="000B0906" w:rsidRPr="00497DA7" w:rsidRDefault="004F053E" w:rsidP="00FF6CCD">
      <w:pPr>
        <w:numPr>
          <w:ilvl w:val="0"/>
          <w:numId w:val="30"/>
        </w:numPr>
        <w:spacing w:beforeAutospacing="1" w:after="0" w:afterAutospacing="1" w:line="240" w:lineRule="auto"/>
        <w:rPr>
          <w:rFonts w:eastAsia="Times New Roman" w:cs="Times New Roman"/>
          <w:szCs w:val="24"/>
        </w:rPr>
      </w:pPr>
      <w:r w:rsidRPr="000B0906">
        <w:rPr>
          <w:b/>
        </w:rPr>
        <w:t>Users</w:t>
      </w:r>
      <w:r w:rsidR="00497DA7">
        <w:rPr>
          <w:b/>
        </w:rPr>
        <w:t>/Customers</w:t>
      </w:r>
      <w:r w:rsidRPr="000B0906">
        <w:rPr>
          <w:b/>
        </w:rPr>
        <w:t>:</w:t>
      </w:r>
      <w:r>
        <w:t xml:space="preserve"> </w:t>
      </w:r>
      <w:r w:rsidR="00497DA7" w:rsidRPr="00497DA7">
        <w:rPr>
          <w:rFonts w:eastAsia="Times New Roman" w:cs="Times New Roman"/>
          <w:szCs w:val="24"/>
        </w:rPr>
        <w:t>Book enthusiasts who need an easy way to browse and purchase books</w:t>
      </w:r>
      <w:r w:rsidR="00497DA7">
        <w:rPr>
          <w:rFonts w:eastAsia="Times New Roman" w:cs="Times New Roman"/>
          <w:szCs w:val="24"/>
        </w:rPr>
        <w:t xml:space="preserve"> or </w:t>
      </w:r>
      <w:r w:rsidR="00497DA7" w:rsidRPr="00497DA7">
        <w:rPr>
          <w:rFonts w:eastAsia="Times New Roman" w:cs="Times New Roman"/>
          <w:szCs w:val="24"/>
        </w:rPr>
        <w:t>Students and researchers seeking academic resources.</w:t>
      </w:r>
    </w:p>
    <w:p w:rsidR="005E7BA4" w:rsidRDefault="004F053E" w:rsidP="00FF6CCD">
      <w:pPr>
        <w:pStyle w:val="NormalWeb"/>
        <w:numPr>
          <w:ilvl w:val="0"/>
          <w:numId w:val="30"/>
        </w:numPr>
      </w:pPr>
      <w:r w:rsidRPr="000B0906">
        <w:rPr>
          <w:b/>
        </w:rPr>
        <w:t>Admin:</w:t>
      </w:r>
      <w:r>
        <w:t xml:space="preserve"> Responsible for managing the book inventory, orders, and user accounts.</w:t>
      </w:r>
      <w:r w:rsidR="00497DA7">
        <w:t xml:space="preserve"> Monitor sales, revenue, and promotions.</w:t>
      </w:r>
    </w:p>
    <w:p w:rsidR="005E7BA4" w:rsidRDefault="004F053E" w:rsidP="00497DA7">
      <w:pPr>
        <w:pStyle w:val="Heading2"/>
      </w:pPr>
      <w:bookmarkStart w:id="3" w:name="_Toc185805606"/>
      <w:r>
        <w:t>Feasibility Study</w:t>
      </w:r>
      <w:bookmarkEnd w:id="3"/>
    </w:p>
    <w:p w:rsidR="005E7BA4" w:rsidRDefault="004F053E" w:rsidP="00497DA7">
      <w:pPr>
        <w:pStyle w:val="Heading3"/>
      </w:pPr>
      <w:bookmarkStart w:id="4" w:name="_Toc185805607"/>
      <w:r>
        <w:t>Purpose</w:t>
      </w:r>
      <w:bookmarkEnd w:id="4"/>
    </w:p>
    <w:p w:rsidR="005E7BA4" w:rsidRDefault="004F053E" w:rsidP="00921D9F">
      <w:pPr>
        <w:spacing w:after="0" w:line="240" w:lineRule="auto"/>
        <w:jc w:val="both"/>
      </w:pPr>
      <w:r>
        <w:t>The application is needed to provide an easy-to-use platform where users can browse, purchase, and review books. It aims to bridge the gap between users and bookstores by providing detailed book information and a smooth purchasing process.</w:t>
      </w:r>
    </w:p>
    <w:p w:rsidR="005E7BA4" w:rsidRDefault="004F053E" w:rsidP="00497DA7">
      <w:pPr>
        <w:pStyle w:val="Heading3"/>
        <w:spacing w:line="240" w:lineRule="auto"/>
      </w:pPr>
      <w:bookmarkStart w:id="5" w:name="_Toc185805608"/>
      <w:r>
        <w:t>Advantages</w:t>
      </w:r>
      <w:bookmarkEnd w:id="5"/>
    </w:p>
    <w:p w:rsidR="00497DA7" w:rsidRPr="00497DA7" w:rsidRDefault="00497DA7" w:rsidP="00FF6CCD">
      <w:pPr>
        <w:numPr>
          <w:ilvl w:val="0"/>
          <w:numId w:val="7"/>
        </w:numPr>
        <w:spacing w:before="100" w:beforeAutospacing="1" w:after="100" w:afterAutospacing="1" w:line="240" w:lineRule="auto"/>
        <w:rPr>
          <w:rFonts w:eastAsia="Times New Roman" w:cs="Times New Roman"/>
          <w:szCs w:val="24"/>
        </w:rPr>
      </w:pPr>
      <w:r w:rsidRPr="00497DA7">
        <w:rPr>
          <w:rFonts w:eastAsia="Times New Roman" w:cs="Times New Roman"/>
          <w:b/>
          <w:bCs/>
          <w:szCs w:val="24"/>
        </w:rPr>
        <w:t>Accessibility:</w:t>
      </w:r>
      <w:r w:rsidRPr="00497DA7">
        <w:rPr>
          <w:rFonts w:eastAsia="Times New Roman" w:cs="Times New Roman"/>
          <w:szCs w:val="24"/>
        </w:rPr>
        <w:t xml:space="preserve"> Users can shop from anywhere, anytime.</w:t>
      </w:r>
    </w:p>
    <w:p w:rsidR="00497DA7" w:rsidRPr="00497DA7" w:rsidRDefault="00497DA7" w:rsidP="00FF6CCD">
      <w:pPr>
        <w:numPr>
          <w:ilvl w:val="0"/>
          <w:numId w:val="7"/>
        </w:numPr>
        <w:spacing w:before="100" w:beforeAutospacing="1" w:after="100" w:afterAutospacing="1" w:line="240" w:lineRule="auto"/>
        <w:rPr>
          <w:rFonts w:eastAsia="Times New Roman" w:cs="Times New Roman"/>
          <w:szCs w:val="24"/>
        </w:rPr>
      </w:pPr>
      <w:r w:rsidRPr="00497DA7">
        <w:rPr>
          <w:rFonts w:eastAsia="Times New Roman" w:cs="Times New Roman"/>
          <w:b/>
          <w:bCs/>
          <w:szCs w:val="24"/>
        </w:rPr>
        <w:t>Efficiency:</w:t>
      </w:r>
      <w:r w:rsidRPr="00497DA7">
        <w:rPr>
          <w:rFonts w:eastAsia="Times New Roman" w:cs="Times New Roman"/>
          <w:szCs w:val="24"/>
        </w:rPr>
        <w:t xml:space="preserve"> Automates inventory management and order processing.</w:t>
      </w:r>
    </w:p>
    <w:p w:rsidR="00497DA7" w:rsidRPr="00497DA7" w:rsidRDefault="00497DA7" w:rsidP="00FF6CCD">
      <w:pPr>
        <w:numPr>
          <w:ilvl w:val="0"/>
          <w:numId w:val="7"/>
        </w:numPr>
        <w:spacing w:before="100" w:beforeAutospacing="1" w:after="100" w:afterAutospacing="1" w:line="240" w:lineRule="auto"/>
        <w:rPr>
          <w:rFonts w:eastAsia="Times New Roman" w:cs="Times New Roman"/>
          <w:szCs w:val="24"/>
        </w:rPr>
      </w:pPr>
      <w:r w:rsidRPr="00497DA7">
        <w:rPr>
          <w:rFonts w:eastAsia="Times New Roman" w:cs="Times New Roman"/>
          <w:b/>
          <w:bCs/>
          <w:szCs w:val="24"/>
        </w:rPr>
        <w:t>Cost-Effective:</w:t>
      </w:r>
      <w:r w:rsidRPr="00497DA7">
        <w:rPr>
          <w:rFonts w:eastAsia="Times New Roman" w:cs="Times New Roman"/>
          <w:szCs w:val="24"/>
        </w:rPr>
        <w:t xml:space="preserve"> Reduces costs associated with physical stores.</w:t>
      </w:r>
    </w:p>
    <w:p w:rsidR="00497DA7" w:rsidRDefault="00497DA7" w:rsidP="00FF6CCD">
      <w:pPr>
        <w:pStyle w:val="ListParagraph"/>
        <w:numPr>
          <w:ilvl w:val="0"/>
          <w:numId w:val="7"/>
        </w:numPr>
        <w:spacing w:after="0" w:line="240" w:lineRule="auto"/>
        <w:jc w:val="both"/>
      </w:pPr>
      <w:r w:rsidRPr="00497DA7">
        <w:rPr>
          <w:rFonts w:eastAsia="Times New Roman" w:cs="Times New Roman"/>
          <w:b/>
          <w:bCs/>
          <w:szCs w:val="24"/>
        </w:rPr>
        <w:t>Environmental Impact:</w:t>
      </w:r>
      <w:r w:rsidRPr="00497DA7">
        <w:rPr>
          <w:rFonts w:eastAsia="Times New Roman" w:cs="Times New Roman"/>
          <w:szCs w:val="24"/>
        </w:rPr>
        <w:t xml:space="preserve"> Promotes eco-friendly practices by reducing paper-based catalogs.</w:t>
      </w:r>
    </w:p>
    <w:p w:rsidR="005E7BA4" w:rsidRDefault="00497DA7" w:rsidP="00497DA7">
      <w:pPr>
        <w:pStyle w:val="Heading3"/>
      </w:pPr>
      <w:bookmarkStart w:id="6" w:name="_Toc185805609"/>
      <w:r>
        <w:t>D</w:t>
      </w:r>
      <w:r w:rsidR="004F053E">
        <w:t>isadvantages</w:t>
      </w:r>
      <w:bookmarkEnd w:id="6"/>
    </w:p>
    <w:p w:rsidR="000B0906" w:rsidRDefault="004F053E" w:rsidP="00FF6CCD">
      <w:pPr>
        <w:pStyle w:val="ListParagraph"/>
        <w:numPr>
          <w:ilvl w:val="0"/>
          <w:numId w:val="8"/>
        </w:numPr>
        <w:spacing w:after="0" w:line="240" w:lineRule="auto"/>
        <w:jc w:val="both"/>
      </w:pPr>
      <w:r>
        <w:t>Initial development costs and time.</w:t>
      </w:r>
    </w:p>
    <w:p w:rsidR="005E7BA4" w:rsidRDefault="004F053E" w:rsidP="00FF6CCD">
      <w:pPr>
        <w:pStyle w:val="ListParagraph"/>
        <w:numPr>
          <w:ilvl w:val="0"/>
          <w:numId w:val="8"/>
        </w:numPr>
        <w:spacing w:after="0" w:line="240" w:lineRule="auto"/>
        <w:jc w:val="both"/>
      </w:pPr>
      <w:r>
        <w:t>Dependency on a reliable internet connection for access.</w:t>
      </w:r>
    </w:p>
    <w:p w:rsidR="00421E73" w:rsidRPr="00421E73" w:rsidRDefault="00421E73" w:rsidP="00FF6CCD">
      <w:pPr>
        <w:numPr>
          <w:ilvl w:val="0"/>
          <w:numId w:val="8"/>
        </w:numPr>
        <w:spacing w:before="100" w:beforeAutospacing="1" w:after="100" w:afterAutospacing="1" w:line="240" w:lineRule="auto"/>
        <w:rPr>
          <w:rFonts w:eastAsia="Times New Roman" w:cs="Times New Roman"/>
          <w:szCs w:val="24"/>
        </w:rPr>
      </w:pPr>
      <w:r w:rsidRPr="00421E73">
        <w:rPr>
          <w:rFonts w:eastAsia="Times New Roman" w:cs="Times New Roman"/>
          <w:szCs w:val="24"/>
        </w:rPr>
        <w:t>Requires technical knowledge for management.</w:t>
      </w:r>
    </w:p>
    <w:p w:rsidR="00421E73" w:rsidRPr="00421E73" w:rsidRDefault="00421E73" w:rsidP="00FF6CCD">
      <w:pPr>
        <w:numPr>
          <w:ilvl w:val="0"/>
          <w:numId w:val="8"/>
        </w:numPr>
        <w:spacing w:before="100" w:beforeAutospacing="1" w:after="100" w:afterAutospacing="1" w:line="240" w:lineRule="auto"/>
        <w:rPr>
          <w:rFonts w:eastAsia="Times New Roman" w:cs="Times New Roman"/>
          <w:szCs w:val="24"/>
        </w:rPr>
      </w:pPr>
      <w:r w:rsidRPr="00421E73">
        <w:rPr>
          <w:rFonts w:eastAsia="Times New Roman" w:cs="Times New Roman"/>
          <w:szCs w:val="24"/>
        </w:rPr>
        <w:t>Potential cybersecurity threats.</w:t>
      </w:r>
    </w:p>
    <w:p w:rsidR="005E7BA4" w:rsidRDefault="00497DA7" w:rsidP="00921D9F">
      <w:pPr>
        <w:pStyle w:val="Heading1"/>
        <w:spacing w:line="240" w:lineRule="auto"/>
        <w:jc w:val="both"/>
      </w:pPr>
      <w:bookmarkStart w:id="7" w:name="_Toc185805610"/>
      <w:r>
        <w:lastRenderedPageBreak/>
        <w:t>2</w:t>
      </w:r>
      <w:r w:rsidR="004F053E">
        <w:t>. Proposed Solution</w:t>
      </w:r>
      <w:bookmarkEnd w:id="7"/>
    </w:p>
    <w:p w:rsidR="00421E73" w:rsidRDefault="00421E73" w:rsidP="00421E73">
      <w:pPr>
        <w:pStyle w:val="Heading2"/>
        <w:rPr>
          <w:sz w:val="24"/>
        </w:rPr>
      </w:pPr>
      <w:bookmarkStart w:id="8" w:name="_Toc185805611"/>
      <w:r>
        <w:t>Description of the Proposed Solution</w:t>
      </w:r>
      <w:bookmarkEnd w:id="8"/>
    </w:p>
    <w:p w:rsidR="00421E73" w:rsidRDefault="00421E73" w:rsidP="00421E73">
      <w:pPr>
        <w:pStyle w:val="NormalWeb"/>
      </w:pPr>
      <w:r>
        <w:t>The Online Book Store is a web application that provides a user-friendly interface for customers to browse, search, and purchase books. It includes features like book reviews, ratings, and author details to enhance the user experience. Admins can manage inventory, monitor orders, and track sales.</w:t>
      </w:r>
    </w:p>
    <w:p w:rsidR="00421E73" w:rsidRDefault="00421E73" w:rsidP="00421E73">
      <w:pPr>
        <w:pStyle w:val="Heading2"/>
        <w:rPr>
          <w:sz w:val="24"/>
        </w:rPr>
      </w:pPr>
      <w:bookmarkStart w:id="9" w:name="_Toc185805612"/>
      <w:r>
        <w:t>Description of the Proposed Solution</w:t>
      </w:r>
      <w:bookmarkEnd w:id="9"/>
    </w:p>
    <w:p w:rsidR="00421E73" w:rsidRDefault="00421E73" w:rsidP="00421E73">
      <w:pPr>
        <w:pStyle w:val="NormalWeb"/>
      </w:pPr>
      <w:r>
        <w:t>The Online Book Store is a web application that provides a user-friendly interface for customers to browse, search, and purchase books. It includes features like book reviews, ratings, and author details to enhance the user experience. Admins can manage inventory, monitor orders, and track sales.</w:t>
      </w:r>
    </w:p>
    <w:p w:rsidR="00421E73" w:rsidRDefault="00421E73" w:rsidP="00421E73">
      <w:pPr>
        <w:pStyle w:val="Heading2"/>
      </w:pPr>
      <w:bookmarkStart w:id="10" w:name="_Toc185805613"/>
      <w:r>
        <w:t>Key Features</w:t>
      </w:r>
      <w:bookmarkEnd w:id="10"/>
    </w:p>
    <w:p w:rsidR="00421E73" w:rsidRDefault="00421E73" w:rsidP="00FF6CCD">
      <w:pPr>
        <w:pStyle w:val="NormalWeb"/>
        <w:numPr>
          <w:ilvl w:val="0"/>
          <w:numId w:val="31"/>
        </w:numPr>
      </w:pPr>
      <w:r>
        <w:rPr>
          <w:rStyle w:val="Strong"/>
        </w:rPr>
        <w:t>Book Browsing and Searching</w:t>
      </w:r>
      <w:r>
        <w:t>:</w:t>
      </w:r>
    </w:p>
    <w:p w:rsidR="00421E73" w:rsidRDefault="00421E73" w:rsidP="00FF6CCD">
      <w:pPr>
        <w:pStyle w:val="NormalWeb"/>
        <w:numPr>
          <w:ilvl w:val="1"/>
          <w:numId w:val="31"/>
        </w:numPr>
      </w:pPr>
      <w:r>
        <w:t>Categories like genre, author, and price range.</w:t>
      </w:r>
    </w:p>
    <w:p w:rsidR="00421E73" w:rsidRDefault="00421E73" w:rsidP="00FF6CCD">
      <w:pPr>
        <w:pStyle w:val="NormalWeb"/>
        <w:numPr>
          <w:ilvl w:val="1"/>
          <w:numId w:val="31"/>
        </w:numPr>
      </w:pPr>
      <w:r>
        <w:t>Advanced search by title, author, or ISBN.</w:t>
      </w:r>
    </w:p>
    <w:p w:rsidR="00421E73" w:rsidRDefault="00421E73" w:rsidP="00FF6CCD">
      <w:pPr>
        <w:pStyle w:val="NormalWeb"/>
        <w:numPr>
          <w:ilvl w:val="1"/>
          <w:numId w:val="31"/>
        </w:numPr>
      </w:pPr>
      <w:r>
        <w:t>Filters for price, rating, and publication year.</w:t>
      </w:r>
    </w:p>
    <w:p w:rsidR="00421E73" w:rsidRDefault="00421E73" w:rsidP="00FF6CCD">
      <w:pPr>
        <w:pStyle w:val="NormalWeb"/>
        <w:numPr>
          <w:ilvl w:val="0"/>
          <w:numId w:val="31"/>
        </w:numPr>
      </w:pPr>
      <w:r>
        <w:rPr>
          <w:rStyle w:val="Strong"/>
        </w:rPr>
        <w:t>Book Details</w:t>
      </w:r>
      <w:r>
        <w:t>:</w:t>
      </w:r>
    </w:p>
    <w:p w:rsidR="00421E73" w:rsidRDefault="00421E73" w:rsidP="00FF6CCD">
      <w:pPr>
        <w:pStyle w:val="NormalWeb"/>
        <w:numPr>
          <w:ilvl w:val="1"/>
          <w:numId w:val="31"/>
        </w:numPr>
      </w:pPr>
      <w:r>
        <w:t>Summaries, descriptions, and cover images.</w:t>
      </w:r>
    </w:p>
    <w:p w:rsidR="00421E73" w:rsidRDefault="00421E73" w:rsidP="00FF6CCD">
      <w:pPr>
        <w:pStyle w:val="NormalWeb"/>
        <w:numPr>
          <w:ilvl w:val="1"/>
          <w:numId w:val="31"/>
        </w:numPr>
      </w:pPr>
      <w:r>
        <w:t>Author bio and user reviews.</w:t>
      </w:r>
    </w:p>
    <w:p w:rsidR="00421E73" w:rsidRDefault="00421E73" w:rsidP="00FF6CCD">
      <w:pPr>
        <w:pStyle w:val="NormalWeb"/>
        <w:numPr>
          <w:ilvl w:val="0"/>
          <w:numId w:val="31"/>
        </w:numPr>
      </w:pPr>
      <w:r>
        <w:rPr>
          <w:rStyle w:val="Strong"/>
        </w:rPr>
        <w:t>Shopping Cart</w:t>
      </w:r>
      <w:r>
        <w:t>:</w:t>
      </w:r>
    </w:p>
    <w:p w:rsidR="00421E73" w:rsidRDefault="00421E73" w:rsidP="00FF6CCD">
      <w:pPr>
        <w:pStyle w:val="NormalWeb"/>
        <w:numPr>
          <w:ilvl w:val="1"/>
          <w:numId w:val="31"/>
        </w:numPr>
      </w:pPr>
      <w:r>
        <w:t>Add, update, or remove items.</w:t>
      </w:r>
    </w:p>
    <w:p w:rsidR="00421E73" w:rsidRDefault="00421E73" w:rsidP="00FF6CCD">
      <w:pPr>
        <w:pStyle w:val="NormalWeb"/>
        <w:numPr>
          <w:ilvl w:val="1"/>
          <w:numId w:val="31"/>
        </w:numPr>
      </w:pPr>
      <w:r>
        <w:t>Save for later options.</w:t>
      </w:r>
    </w:p>
    <w:p w:rsidR="00421E73" w:rsidRDefault="00421E73" w:rsidP="00FF6CCD">
      <w:pPr>
        <w:pStyle w:val="NormalWeb"/>
        <w:numPr>
          <w:ilvl w:val="0"/>
          <w:numId w:val="31"/>
        </w:numPr>
      </w:pPr>
      <w:r>
        <w:rPr>
          <w:rStyle w:val="Strong"/>
        </w:rPr>
        <w:t>Checkout Process</w:t>
      </w:r>
      <w:r>
        <w:t>:</w:t>
      </w:r>
    </w:p>
    <w:p w:rsidR="00421E73" w:rsidRDefault="00421E73" w:rsidP="00FF6CCD">
      <w:pPr>
        <w:pStyle w:val="NormalWeb"/>
        <w:numPr>
          <w:ilvl w:val="1"/>
          <w:numId w:val="31"/>
        </w:numPr>
      </w:pPr>
      <w:r>
        <w:t>Address input, payment method selection, and order confirmation.</w:t>
      </w:r>
    </w:p>
    <w:p w:rsidR="00421E73" w:rsidRDefault="00421E73" w:rsidP="00FF6CCD">
      <w:pPr>
        <w:pStyle w:val="NormalWeb"/>
        <w:numPr>
          <w:ilvl w:val="0"/>
          <w:numId w:val="31"/>
        </w:numPr>
      </w:pPr>
      <w:r>
        <w:rPr>
          <w:rStyle w:val="Strong"/>
        </w:rPr>
        <w:t>User Account</w:t>
      </w:r>
      <w:r>
        <w:t>:</w:t>
      </w:r>
    </w:p>
    <w:p w:rsidR="00421E73" w:rsidRDefault="00421E73" w:rsidP="00FF6CCD">
      <w:pPr>
        <w:pStyle w:val="NormalWeb"/>
        <w:numPr>
          <w:ilvl w:val="1"/>
          <w:numId w:val="31"/>
        </w:numPr>
      </w:pPr>
      <w:r>
        <w:t>Sign up, log in, and manage profiles.</w:t>
      </w:r>
    </w:p>
    <w:p w:rsidR="00421E73" w:rsidRDefault="00421E73" w:rsidP="00FF6CCD">
      <w:pPr>
        <w:pStyle w:val="NormalWeb"/>
        <w:numPr>
          <w:ilvl w:val="1"/>
          <w:numId w:val="31"/>
        </w:numPr>
      </w:pPr>
      <w:r>
        <w:t>View order history and Wishlist.</w:t>
      </w:r>
    </w:p>
    <w:p w:rsidR="00421E73" w:rsidRDefault="00421E73" w:rsidP="00FF6CCD">
      <w:pPr>
        <w:pStyle w:val="NormalWeb"/>
        <w:numPr>
          <w:ilvl w:val="0"/>
          <w:numId w:val="31"/>
        </w:numPr>
      </w:pPr>
      <w:r>
        <w:rPr>
          <w:rStyle w:val="Strong"/>
        </w:rPr>
        <w:t>Admin Features</w:t>
      </w:r>
      <w:r>
        <w:t>:</w:t>
      </w:r>
    </w:p>
    <w:p w:rsidR="00421E73" w:rsidRDefault="00421E73" w:rsidP="00FF6CCD">
      <w:pPr>
        <w:pStyle w:val="NormalWeb"/>
        <w:numPr>
          <w:ilvl w:val="1"/>
          <w:numId w:val="31"/>
        </w:numPr>
      </w:pPr>
      <w:r>
        <w:t>Inventory, order, and user management.</w:t>
      </w:r>
    </w:p>
    <w:p w:rsidR="00421E73" w:rsidRDefault="00421E73" w:rsidP="00FF6CCD">
      <w:pPr>
        <w:pStyle w:val="NormalWeb"/>
        <w:numPr>
          <w:ilvl w:val="1"/>
          <w:numId w:val="31"/>
        </w:numPr>
      </w:pPr>
      <w:r>
        <w:t>Promotion management.</w:t>
      </w:r>
    </w:p>
    <w:p w:rsidR="00421E73" w:rsidRDefault="00421E73" w:rsidP="00421E73">
      <w:pPr>
        <w:pStyle w:val="Heading2"/>
      </w:pPr>
      <w:bookmarkStart w:id="11" w:name="_Toc185805614"/>
      <w:r>
        <w:t>Benefits of the Solution</w:t>
      </w:r>
      <w:bookmarkEnd w:id="11"/>
    </w:p>
    <w:p w:rsidR="00421E73" w:rsidRDefault="00421E73" w:rsidP="00FF6CCD">
      <w:pPr>
        <w:pStyle w:val="NormalWeb"/>
        <w:numPr>
          <w:ilvl w:val="0"/>
          <w:numId w:val="32"/>
        </w:numPr>
      </w:pPr>
      <w:r>
        <w:rPr>
          <w:rStyle w:val="Strong"/>
        </w:rPr>
        <w:t>Efficiency:</w:t>
      </w:r>
      <w:r>
        <w:t xml:space="preserve"> Streamlines book purchasing.</w:t>
      </w:r>
    </w:p>
    <w:p w:rsidR="00421E73" w:rsidRDefault="00421E73" w:rsidP="00FF6CCD">
      <w:pPr>
        <w:pStyle w:val="NormalWeb"/>
        <w:numPr>
          <w:ilvl w:val="0"/>
          <w:numId w:val="32"/>
        </w:numPr>
      </w:pPr>
      <w:r>
        <w:rPr>
          <w:rStyle w:val="Strong"/>
        </w:rPr>
        <w:t>User-Friendly:</w:t>
      </w:r>
      <w:r>
        <w:t xml:space="preserve"> Intuitive interface for all users.</w:t>
      </w:r>
    </w:p>
    <w:p w:rsidR="00421E73" w:rsidRDefault="00421E73" w:rsidP="00FF6CCD">
      <w:pPr>
        <w:pStyle w:val="NormalWeb"/>
        <w:numPr>
          <w:ilvl w:val="0"/>
          <w:numId w:val="32"/>
        </w:numPr>
      </w:pPr>
      <w:r>
        <w:rPr>
          <w:rStyle w:val="Strong"/>
        </w:rPr>
        <w:t>Scalability:</w:t>
      </w:r>
      <w:r>
        <w:t xml:space="preserve"> Can handle increasing inventory and users.</w:t>
      </w:r>
    </w:p>
    <w:p w:rsidR="00421E73" w:rsidRDefault="00421E73" w:rsidP="00FF6CCD">
      <w:pPr>
        <w:pStyle w:val="NormalWeb"/>
        <w:numPr>
          <w:ilvl w:val="0"/>
          <w:numId w:val="32"/>
        </w:numPr>
      </w:pPr>
      <w:r>
        <w:rPr>
          <w:rStyle w:val="Strong"/>
        </w:rPr>
        <w:t>Security:</w:t>
      </w:r>
      <w:r>
        <w:t xml:space="preserve"> Ensures secure transactions.</w:t>
      </w:r>
    </w:p>
    <w:p w:rsidR="00421E73" w:rsidRDefault="00676B52" w:rsidP="00421E73">
      <w:r>
        <w:pict>
          <v:rect id="_x0000_i1025" style="width:0;height:1.5pt" o:hralign="center" o:hrstd="t" o:hr="t" fillcolor="#a0a0a0" stroked="f"/>
        </w:pict>
      </w:r>
    </w:p>
    <w:p w:rsidR="00421E73" w:rsidRDefault="00421E73" w:rsidP="00421E73">
      <w:pPr>
        <w:pStyle w:val="NormalWeb"/>
      </w:pPr>
    </w:p>
    <w:p w:rsidR="006E6A43" w:rsidRPr="006E6A43" w:rsidRDefault="004F053E" w:rsidP="006E6A43">
      <w:pPr>
        <w:pStyle w:val="Heading2"/>
        <w:spacing w:line="240" w:lineRule="auto"/>
        <w:jc w:val="both"/>
      </w:pPr>
      <w:bookmarkStart w:id="12" w:name="_Toc185805615"/>
      <w:r>
        <w:t>Front-end Design Sketch</w:t>
      </w:r>
      <w:bookmarkEnd w:id="12"/>
    </w:p>
    <w:p w:rsidR="00D66C2C" w:rsidRDefault="006E6A43" w:rsidP="00D66C2C">
      <w:r>
        <w:t>The project will include following pages:</w:t>
      </w:r>
    </w:p>
    <w:p w:rsidR="006E6A43" w:rsidRPr="006E6A43" w:rsidRDefault="006E6A43" w:rsidP="00D66C2C">
      <w:pPr>
        <w:rPr>
          <w:b/>
        </w:rPr>
      </w:pPr>
      <w:r w:rsidRPr="006E6A43">
        <w:rPr>
          <w:b/>
        </w:rPr>
        <w:t>Register Form:</w:t>
      </w:r>
    </w:p>
    <w:p w:rsidR="006E6A43" w:rsidRDefault="006E6A43" w:rsidP="00D66C2C"/>
    <w:p w:rsidR="006E6A43" w:rsidRDefault="006E6A43" w:rsidP="00D66C2C">
      <w:r w:rsidRPr="006E6A43">
        <w:rPr>
          <w:noProof/>
        </w:rPr>
        <w:drawing>
          <wp:inline distT="0" distB="0" distL="0" distR="0" wp14:anchorId="55A1E356" wp14:editId="19009E9C">
            <wp:extent cx="5942292" cy="2665379"/>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050" b="5137"/>
                    <a:stretch/>
                  </pic:blipFill>
                  <pic:spPr bwMode="auto">
                    <a:xfrm>
                      <a:off x="0" y="0"/>
                      <a:ext cx="5943600" cy="2665966"/>
                    </a:xfrm>
                    <a:prstGeom prst="rect">
                      <a:avLst/>
                    </a:prstGeom>
                    <a:ln>
                      <a:noFill/>
                    </a:ln>
                    <a:extLst>
                      <a:ext uri="{53640926-AAD7-44D8-BBD7-CCE9431645EC}">
                        <a14:shadowObscured xmlns:a14="http://schemas.microsoft.com/office/drawing/2010/main"/>
                      </a:ext>
                    </a:extLst>
                  </pic:spPr>
                </pic:pic>
              </a:graphicData>
            </a:graphic>
          </wp:inline>
        </w:drawing>
      </w:r>
    </w:p>
    <w:p w:rsidR="006E6A43" w:rsidRPr="006E6A43" w:rsidRDefault="006E6A43" w:rsidP="00D66C2C">
      <w:pPr>
        <w:rPr>
          <w:b/>
        </w:rPr>
      </w:pPr>
      <w:r w:rsidRPr="006E6A43">
        <w:rPr>
          <w:b/>
        </w:rPr>
        <w:t>Login Page:</w:t>
      </w:r>
    </w:p>
    <w:p w:rsidR="006E6A43" w:rsidRDefault="006E6A43" w:rsidP="00D66C2C">
      <w:r>
        <w:rPr>
          <w:noProof/>
        </w:rPr>
        <w:drawing>
          <wp:inline distT="0" distB="0" distL="0" distR="0" wp14:anchorId="726246BD" wp14:editId="3F766FBE">
            <wp:extent cx="59436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5760"/>
                    </a:xfrm>
                    <a:prstGeom prst="rect">
                      <a:avLst/>
                    </a:prstGeom>
                  </pic:spPr>
                </pic:pic>
              </a:graphicData>
            </a:graphic>
          </wp:inline>
        </w:drawing>
      </w:r>
    </w:p>
    <w:p w:rsidR="006E6A43" w:rsidRDefault="006E6A43" w:rsidP="00D66C2C"/>
    <w:p w:rsidR="006E6A43" w:rsidRDefault="006E6A43" w:rsidP="00D66C2C"/>
    <w:p w:rsidR="006E6A43" w:rsidRPr="006E6A43" w:rsidRDefault="006E6A43" w:rsidP="00D66C2C">
      <w:pPr>
        <w:rPr>
          <w:b/>
        </w:rPr>
      </w:pPr>
      <w:r w:rsidRPr="006E6A43">
        <w:rPr>
          <w:b/>
        </w:rPr>
        <w:t>Admin Panel Page:</w:t>
      </w:r>
    </w:p>
    <w:p w:rsidR="006E6A43" w:rsidRDefault="006E6A43" w:rsidP="00D66C2C">
      <w:r w:rsidRPr="006E6A43">
        <w:rPr>
          <w:noProof/>
        </w:rPr>
        <w:drawing>
          <wp:inline distT="0" distB="0" distL="0" distR="0" wp14:anchorId="120F779C" wp14:editId="439225DE">
            <wp:extent cx="5943600" cy="2434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4590"/>
                    </a:xfrm>
                    <a:prstGeom prst="rect">
                      <a:avLst/>
                    </a:prstGeom>
                  </pic:spPr>
                </pic:pic>
              </a:graphicData>
            </a:graphic>
          </wp:inline>
        </w:drawing>
      </w:r>
    </w:p>
    <w:p w:rsidR="006E6A43" w:rsidRDefault="002A3026" w:rsidP="00D66C2C">
      <w:pPr>
        <w:rPr>
          <w:b/>
        </w:rPr>
      </w:pPr>
      <w:r w:rsidRPr="002A3026">
        <w:rPr>
          <w:b/>
        </w:rPr>
        <w:t>User Home</w:t>
      </w:r>
      <w:r>
        <w:rPr>
          <w:b/>
        </w:rPr>
        <w:t xml:space="preserve"> </w:t>
      </w:r>
      <w:r w:rsidRPr="002A3026">
        <w:rPr>
          <w:b/>
        </w:rPr>
        <w:t>Page:</w:t>
      </w:r>
    </w:p>
    <w:p w:rsidR="002A3026" w:rsidRPr="002A3026" w:rsidRDefault="00421E73" w:rsidP="00D66C2C">
      <w:pPr>
        <w:rPr>
          <w:b/>
        </w:rPr>
      </w:pPr>
      <w:r w:rsidRPr="00421E73">
        <w:rPr>
          <w:b/>
          <w:noProof/>
        </w:rPr>
        <w:drawing>
          <wp:inline distT="0" distB="0" distL="0" distR="0" wp14:anchorId="6A8645A7" wp14:editId="135281D8">
            <wp:extent cx="5943600" cy="2552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706"/>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a:graphicData>
            </a:graphic>
          </wp:inline>
        </w:drawing>
      </w:r>
    </w:p>
    <w:p w:rsidR="006E6A43" w:rsidRDefault="006E6A43" w:rsidP="00D66C2C"/>
    <w:p w:rsidR="00B53881" w:rsidRDefault="00B53881" w:rsidP="00D66C2C"/>
    <w:p w:rsidR="00B53881" w:rsidRDefault="00B53881" w:rsidP="00D66C2C"/>
    <w:p w:rsidR="00421E73" w:rsidRDefault="00421E73" w:rsidP="00D66C2C"/>
    <w:p w:rsidR="00421E73" w:rsidRDefault="00421E73" w:rsidP="00D66C2C"/>
    <w:p w:rsidR="00421E73" w:rsidRDefault="00421E73" w:rsidP="00D66C2C"/>
    <w:p w:rsidR="00421E73" w:rsidRPr="00421E73" w:rsidRDefault="00421E73" w:rsidP="00D66C2C">
      <w:pPr>
        <w:rPr>
          <w:b/>
        </w:rPr>
      </w:pPr>
      <w:r>
        <w:rPr>
          <w:b/>
        </w:rPr>
        <w:lastRenderedPageBreak/>
        <w:t>Products Catalog:</w:t>
      </w:r>
    </w:p>
    <w:p w:rsidR="00B53881" w:rsidRDefault="00421E73" w:rsidP="00D66C2C">
      <w:r w:rsidRPr="00421E73">
        <w:rPr>
          <w:noProof/>
        </w:rPr>
        <w:drawing>
          <wp:inline distT="0" distB="0" distL="0" distR="0" wp14:anchorId="063D11F2" wp14:editId="179FCAC3">
            <wp:extent cx="5943600" cy="35521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2190"/>
                    </a:xfrm>
                    <a:prstGeom prst="rect">
                      <a:avLst/>
                    </a:prstGeom>
                  </pic:spPr>
                </pic:pic>
              </a:graphicData>
            </a:graphic>
          </wp:inline>
        </w:drawing>
      </w:r>
    </w:p>
    <w:p w:rsidR="00B53881" w:rsidRPr="00D66C2C" w:rsidRDefault="00B53881" w:rsidP="00D66C2C"/>
    <w:p w:rsidR="005E7BA4" w:rsidRDefault="003C0B4A" w:rsidP="00921D9F">
      <w:pPr>
        <w:pStyle w:val="Heading1"/>
        <w:spacing w:line="240" w:lineRule="auto"/>
        <w:jc w:val="both"/>
      </w:pPr>
      <w:bookmarkStart w:id="13" w:name="_Toc185805616"/>
      <w:r>
        <w:t>3</w:t>
      </w:r>
      <w:r w:rsidR="004F053E">
        <w:t>. Software Requirement Specification Document</w:t>
      </w:r>
      <w:r w:rsidR="00421E73">
        <w:t xml:space="preserve"> </w:t>
      </w:r>
      <w:r w:rsidR="00126F84">
        <w:t>(SRS)</w:t>
      </w:r>
      <w:bookmarkEnd w:id="13"/>
    </w:p>
    <w:p w:rsidR="005E7BA4" w:rsidRDefault="004F053E" w:rsidP="00921D9F">
      <w:pPr>
        <w:pStyle w:val="Heading2"/>
        <w:spacing w:line="240" w:lineRule="auto"/>
        <w:jc w:val="both"/>
      </w:pPr>
      <w:bookmarkStart w:id="14" w:name="_Toc185805617"/>
      <w:r>
        <w:t>Functional Requirements</w:t>
      </w:r>
      <w:bookmarkEnd w:id="14"/>
    </w:p>
    <w:p w:rsidR="006E59A2" w:rsidRPr="006E59A2" w:rsidRDefault="006E59A2" w:rsidP="00FF6CCD">
      <w:pPr>
        <w:pStyle w:val="Heading3"/>
        <w:numPr>
          <w:ilvl w:val="0"/>
          <w:numId w:val="15"/>
        </w:numPr>
        <w:jc w:val="both"/>
      </w:pPr>
      <w:bookmarkStart w:id="15" w:name="_Toc185805618"/>
      <w:r>
        <w:t>User Functional Requirements:</w:t>
      </w:r>
      <w:bookmarkEnd w:id="15"/>
    </w:p>
    <w:p w:rsidR="00E96255" w:rsidRPr="00E96255" w:rsidRDefault="00D3722E" w:rsidP="00FF6CCD">
      <w:pPr>
        <w:pStyle w:val="ListParagraph"/>
        <w:numPr>
          <w:ilvl w:val="0"/>
          <w:numId w:val="16"/>
        </w:numPr>
        <w:spacing w:before="100" w:beforeAutospacing="1" w:after="100" w:afterAutospacing="1" w:line="240" w:lineRule="auto"/>
        <w:jc w:val="both"/>
        <w:rPr>
          <w:rFonts w:eastAsia="Times New Roman" w:cs="Times New Roman"/>
          <w:szCs w:val="24"/>
        </w:rPr>
      </w:pPr>
      <w:r>
        <w:rPr>
          <w:rFonts w:eastAsia="Times New Roman" w:cs="Times New Roman"/>
          <w:b/>
          <w:bCs/>
          <w:szCs w:val="24"/>
        </w:rPr>
        <w:t>User Registration</w:t>
      </w:r>
      <w:r w:rsidR="006E59A2" w:rsidRPr="00E96255">
        <w:rPr>
          <w:rFonts w:eastAsia="Times New Roman" w:cs="Times New Roman"/>
          <w:b/>
          <w:bCs/>
          <w:szCs w:val="24"/>
        </w:rPr>
        <w:t>:</w:t>
      </w:r>
      <w:r w:rsidR="006E59A2" w:rsidRPr="00E96255">
        <w:rPr>
          <w:rFonts w:eastAsia="Times New Roman" w:cs="Times New Roman"/>
          <w:szCs w:val="24"/>
        </w:rPr>
        <w:t xml:space="preserve"> </w:t>
      </w:r>
    </w:p>
    <w:p w:rsidR="00E96255" w:rsidRPr="00E96255" w:rsidRDefault="00D3722E" w:rsidP="00FF6CCD">
      <w:pPr>
        <w:pStyle w:val="ListParagraph"/>
        <w:numPr>
          <w:ilvl w:val="0"/>
          <w:numId w:val="17"/>
        </w:numPr>
        <w:spacing w:before="100" w:beforeAutospacing="1" w:after="100" w:afterAutospacing="1" w:line="240" w:lineRule="auto"/>
        <w:jc w:val="both"/>
        <w:rPr>
          <w:rFonts w:eastAsia="Times New Roman" w:cs="Times New Roman"/>
          <w:szCs w:val="24"/>
        </w:rPr>
      </w:pPr>
      <w:r>
        <w:t>Users can create accounts by providing essential details like name, email, and password.</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User Login</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Registered users can log in to access their personalized dashboard.</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Book Browsing</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browse books by categories like genre, author, or price range.</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Advanced Search</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search for books by title, author, or ISBN.</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Filters</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filter results based on price, rating, and publication year.</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Book Details</w:t>
      </w:r>
      <w:r w:rsidRPr="00D3722E">
        <w:rPr>
          <w:rFonts w:eastAsia="Times New Roman" w:cs="Times New Roman"/>
          <w:szCs w:val="24"/>
        </w:rPr>
        <w:t>:</w:t>
      </w:r>
    </w:p>
    <w:p w:rsid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view book summaries, author bios, and detailed descriptions.</w:t>
      </w:r>
    </w:p>
    <w:p w:rsidR="00D3722E" w:rsidRPr="00D3722E" w:rsidRDefault="00D3722E" w:rsidP="00D3722E">
      <w:pPr>
        <w:pStyle w:val="ListParagraph"/>
        <w:spacing w:after="0" w:line="240" w:lineRule="auto"/>
        <w:ind w:left="1440"/>
        <w:rPr>
          <w:rFonts w:eastAsia="Times New Roman" w:cs="Times New Roman"/>
          <w:szCs w:val="24"/>
        </w:rPr>
      </w:pP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lastRenderedPageBreak/>
        <w:t>Shopping Cart</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add books to a cart, update quantities, or remove items.</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Wishlist</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 xml:space="preserve">Users can add books to a </w:t>
      </w:r>
      <w:r>
        <w:rPr>
          <w:rFonts w:eastAsia="Times New Roman" w:cs="Times New Roman"/>
          <w:szCs w:val="24"/>
        </w:rPr>
        <w:t>W</w:t>
      </w:r>
      <w:r w:rsidRPr="00D3722E">
        <w:rPr>
          <w:rFonts w:eastAsia="Times New Roman" w:cs="Times New Roman"/>
          <w:szCs w:val="24"/>
        </w:rPr>
        <w:t>ishlist for future reference.</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Checkout Process</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proceed to checkout by providing their address and selecting a payment method.</w:t>
      </w:r>
    </w:p>
    <w:p w:rsidR="00D3722E" w:rsidRDefault="00D3722E" w:rsidP="00FF6CCD">
      <w:pPr>
        <w:pStyle w:val="ListParagraph"/>
        <w:numPr>
          <w:ilvl w:val="0"/>
          <w:numId w:val="33"/>
        </w:numPr>
        <w:spacing w:after="0" w:line="240" w:lineRule="auto"/>
        <w:rPr>
          <w:rFonts w:eastAsia="Times New Roman" w:cs="Times New Roman"/>
          <w:szCs w:val="24"/>
        </w:rPr>
      </w:pPr>
      <w:r w:rsidRPr="00D3722E">
        <w:rPr>
          <w:rFonts w:eastAsia="Times New Roman" w:cs="Times New Roman"/>
          <w:b/>
          <w:bCs/>
          <w:szCs w:val="24"/>
        </w:rPr>
        <w:t>Order History</w:t>
      </w:r>
      <w:r w:rsidRPr="00D3722E">
        <w:rPr>
          <w:rFonts w:eastAsia="Times New Roman" w:cs="Times New Roman"/>
          <w:szCs w:val="24"/>
        </w:rPr>
        <w:t>:</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Users can view their past orders, including details like status and items purchased.</w:t>
      </w:r>
    </w:p>
    <w:p w:rsidR="00D3722E" w:rsidRDefault="00D3722E" w:rsidP="00FF6CCD">
      <w:pPr>
        <w:pStyle w:val="ListParagraph"/>
        <w:numPr>
          <w:ilvl w:val="0"/>
          <w:numId w:val="33"/>
        </w:numPr>
        <w:spacing w:before="100" w:beforeAutospacing="1" w:after="100" w:afterAutospacing="1" w:line="240" w:lineRule="auto"/>
        <w:jc w:val="both"/>
        <w:rPr>
          <w:rFonts w:eastAsia="Times New Roman" w:cs="Times New Roman"/>
          <w:szCs w:val="24"/>
        </w:rPr>
      </w:pPr>
      <w:r w:rsidRPr="00D3722E">
        <w:rPr>
          <w:rFonts w:eastAsia="Times New Roman" w:cs="Times New Roman"/>
          <w:b/>
          <w:bCs/>
          <w:szCs w:val="24"/>
        </w:rPr>
        <w:t>Contact Support</w:t>
      </w:r>
      <w:r w:rsidRPr="00D3722E">
        <w:rPr>
          <w:rFonts w:eastAsia="Times New Roman" w:cs="Times New Roman"/>
          <w:szCs w:val="24"/>
        </w:rPr>
        <w:t>:</w:t>
      </w:r>
    </w:p>
    <w:p w:rsidR="006E59A2" w:rsidRPr="00D3722E" w:rsidRDefault="00D3722E" w:rsidP="00FF6CCD">
      <w:pPr>
        <w:pStyle w:val="ListParagraph"/>
        <w:numPr>
          <w:ilvl w:val="0"/>
          <w:numId w:val="17"/>
        </w:numPr>
        <w:spacing w:before="100" w:beforeAutospacing="1" w:after="100" w:afterAutospacing="1" w:line="240" w:lineRule="auto"/>
        <w:jc w:val="both"/>
        <w:rPr>
          <w:rFonts w:eastAsia="Times New Roman" w:cs="Times New Roman"/>
          <w:szCs w:val="24"/>
        </w:rPr>
      </w:pPr>
      <w:r w:rsidRPr="00D3722E">
        <w:rPr>
          <w:rFonts w:eastAsia="Times New Roman" w:cs="Times New Roman"/>
          <w:szCs w:val="24"/>
        </w:rPr>
        <w:t>Users can submit inquiries or feedback via the contact form.</w:t>
      </w:r>
    </w:p>
    <w:p w:rsidR="00E96255" w:rsidRPr="006E59A2" w:rsidRDefault="00E96255" w:rsidP="00FF6CCD">
      <w:pPr>
        <w:pStyle w:val="Heading3"/>
        <w:numPr>
          <w:ilvl w:val="0"/>
          <w:numId w:val="15"/>
        </w:numPr>
        <w:jc w:val="both"/>
      </w:pPr>
      <w:bookmarkStart w:id="16" w:name="_Toc185805619"/>
      <w:r>
        <w:t>Admin Functional Requirements:</w:t>
      </w:r>
      <w:bookmarkEnd w:id="16"/>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Admin Login</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securely log into the admin dashboard.</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Manage Products</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add, edit, or delete books, including uploading cover images.</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Inventory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assign categories, tags, and track stock levels.</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Order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view, update, and manage orders, including their statuses (e.g., pending, shipped).</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User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view, block, or delete user accounts.</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Contact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review and respond to user inquiries or feedback.</w:t>
      </w:r>
    </w:p>
    <w:p w:rsidR="00D3722E" w:rsidRDefault="00D3722E" w:rsidP="00FF6CCD">
      <w:pPr>
        <w:pStyle w:val="ListParagraph"/>
        <w:numPr>
          <w:ilvl w:val="0"/>
          <w:numId w:val="34"/>
        </w:numPr>
        <w:spacing w:after="0" w:line="240" w:lineRule="auto"/>
        <w:rPr>
          <w:rFonts w:eastAsia="Times New Roman" w:cs="Times New Roman"/>
          <w:szCs w:val="24"/>
        </w:rPr>
      </w:pPr>
      <w:r w:rsidRPr="00D3722E">
        <w:rPr>
          <w:rFonts w:eastAsia="Times New Roman" w:cs="Times New Roman"/>
          <w:b/>
          <w:bCs/>
          <w:szCs w:val="24"/>
        </w:rPr>
        <w:t>Promotion Management</w:t>
      </w:r>
      <w:r w:rsidRPr="00D3722E">
        <w:rPr>
          <w:rFonts w:eastAsia="Times New Roman" w:cs="Times New Roman"/>
          <w:szCs w:val="24"/>
        </w:rPr>
        <w:t xml:space="preserve">: </w:t>
      </w:r>
    </w:p>
    <w:p w:rsidR="00D3722E" w:rsidRPr="00D3722E" w:rsidRDefault="00D3722E" w:rsidP="00FF6CCD">
      <w:pPr>
        <w:pStyle w:val="ListParagraph"/>
        <w:numPr>
          <w:ilvl w:val="0"/>
          <w:numId w:val="17"/>
        </w:numPr>
        <w:spacing w:after="0" w:line="240" w:lineRule="auto"/>
        <w:rPr>
          <w:rFonts w:eastAsia="Times New Roman" w:cs="Times New Roman"/>
          <w:szCs w:val="24"/>
        </w:rPr>
      </w:pPr>
      <w:r w:rsidRPr="00D3722E">
        <w:rPr>
          <w:rFonts w:eastAsia="Times New Roman" w:cs="Times New Roman"/>
          <w:szCs w:val="24"/>
        </w:rPr>
        <w:t>Admins can create and manage discounts, offers, or featured books.</w:t>
      </w:r>
    </w:p>
    <w:p w:rsidR="00D3722E" w:rsidRDefault="00D3722E" w:rsidP="00FF6CCD">
      <w:pPr>
        <w:pStyle w:val="ListParagraph"/>
        <w:numPr>
          <w:ilvl w:val="0"/>
          <w:numId w:val="34"/>
        </w:numPr>
        <w:spacing w:before="100" w:beforeAutospacing="1" w:after="100" w:afterAutospacing="1" w:line="240" w:lineRule="auto"/>
        <w:jc w:val="both"/>
        <w:rPr>
          <w:rFonts w:eastAsia="Times New Roman" w:cs="Times New Roman"/>
          <w:szCs w:val="24"/>
        </w:rPr>
      </w:pPr>
      <w:r w:rsidRPr="00D3722E">
        <w:rPr>
          <w:rFonts w:eastAsia="Times New Roman" w:cs="Times New Roman"/>
          <w:b/>
          <w:bCs/>
          <w:szCs w:val="24"/>
        </w:rPr>
        <w:t>Analytics and Reports</w:t>
      </w:r>
      <w:r w:rsidRPr="00D3722E">
        <w:rPr>
          <w:rFonts w:eastAsia="Times New Roman" w:cs="Times New Roman"/>
          <w:szCs w:val="24"/>
        </w:rPr>
        <w:t>:</w:t>
      </w:r>
    </w:p>
    <w:p w:rsidR="00E96255" w:rsidRPr="00D3722E" w:rsidRDefault="00D3722E" w:rsidP="00FF6CCD">
      <w:pPr>
        <w:pStyle w:val="ListParagraph"/>
        <w:numPr>
          <w:ilvl w:val="0"/>
          <w:numId w:val="17"/>
        </w:numPr>
        <w:spacing w:before="100" w:beforeAutospacing="1" w:after="100" w:afterAutospacing="1" w:line="240" w:lineRule="auto"/>
        <w:jc w:val="both"/>
        <w:rPr>
          <w:rFonts w:eastAsia="Times New Roman" w:cs="Times New Roman"/>
          <w:szCs w:val="24"/>
        </w:rPr>
      </w:pPr>
      <w:r w:rsidRPr="00D3722E">
        <w:rPr>
          <w:rFonts w:eastAsia="Times New Roman" w:cs="Times New Roman"/>
          <w:szCs w:val="24"/>
        </w:rPr>
        <w:t>Admins can track sales trends, monitor revenue, and view user activity reports.</w:t>
      </w:r>
    </w:p>
    <w:p w:rsidR="005E7BA4" w:rsidRDefault="005E7BA4" w:rsidP="00921D9F">
      <w:pPr>
        <w:spacing w:after="0" w:line="240" w:lineRule="auto"/>
        <w:jc w:val="both"/>
      </w:pPr>
    </w:p>
    <w:p w:rsidR="007A75CE" w:rsidRDefault="004F053E" w:rsidP="00921D9F">
      <w:pPr>
        <w:pStyle w:val="Heading2"/>
        <w:spacing w:line="240" w:lineRule="auto"/>
        <w:jc w:val="both"/>
      </w:pPr>
      <w:bookmarkStart w:id="17" w:name="_Toc185805620"/>
      <w:r>
        <w:t>Non-Functional Requirements</w:t>
      </w:r>
      <w:bookmarkEnd w:id="17"/>
    </w:p>
    <w:p w:rsidR="007A75CE" w:rsidRDefault="007A75CE" w:rsidP="00921D9F">
      <w:pPr>
        <w:pStyle w:val="Heading3"/>
        <w:jc w:val="both"/>
      </w:pPr>
      <w:bookmarkStart w:id="18" w:name="_Toc185805621"/>
      <w:r>
        <w:t>1. Performance Requirements</w:t>
      </w:r>
      <w:bookmarkEnd w:id="18"/>
    </w:p>
    <w:p w:rsidR="007A75CE" w:rsidRDefault="007A75CE" w:rsidP="00FF6CCD">
      <w:pPr>
        <w:pStyle w:val="ListParagraph"/>
        <w:numPr>
          <w:ilvl w:val="0"/>
          <w:numId w:val="18"/>
        </w:numPr>
        <w:spacing w:after="0" w:line="240" w:lineRule="auto"/>
        <w:jc w:val="both"/>
      </w:pPr>
      <w:r>
        <w:t xml:space="preserve">The system should respond to user activity, for example, pages loading, adding items to cart within </w:t>
      </w:r>
      <w:r w:rsidR="00783758">
        <w:t xml:space="preserve">few </w:t>
      </w:r>
      <w:r>
        <w:t>seconds for normal operation.</w:t>
      </w:r>
    </w:p>
    <w:p w:rsidR="007A75CE" w:rsidRDefault="007A75CE" w:rsidP="00FF6CCD">
      <w:pPr>
        <w:pStyle w:val="ListParagraph"/>
        <w:numPr>
          <w:ilvl w:val="0"/>
          <w:numId w:val="18"/>
        </w:numPr>
        <w:spacing w:after="0" w:line="240" w:lineRule="auto"/>
        <w:jc w:val="both"/>
      </w:pPr>
      <w:r>
        <w:t xml:space="preserve">It should support </w:t>
      </w:r>
      <w:r w:rsidR="00783758">
        <w:t xml:space="preserve">multiple </w:t>
      </w:r>
      <w:r>
        <w:t>users</w:t>
      </w:r>
      <w:r w:rsidR="00783758">
        <w:t xml:space="preserve"> at the same time</w:t>
      </w:r>
      <w:r>
        <w:t xml:space="preserve"> without considerable performance degradation.</w:t>
      </w:r>
    </w:p>
    <w:p w:rsidR="007A75CE" w:rsidRDefault="007A75CE" w:rsidP="00FF6CCD">
      <w:pPr>
        <w:pStyle w:val="ListParagraph"/>
        <w:numPr>
          <w:ilvl w:val="0"/>
          <w:numId w:val="18"/>
        </w:numPr>
        <w:spacing w:after="0" w:line="240" w:lineRule="auto"/>
        <w:jc w:val="both"/>
      </w:pPr>
      <w:r>
        <w:t xml:space="preserve">Database queries should be executed efficiently enough to avoid any kind of </w:t>
      </w:r>
      <w:r w:rsidR="00783758">
        <w:t xml:space="preserve">problem </w:t>
      </w:r>
      <w:r>
        <w:t>in operation.</w:t>
      </w:r>
    </w:p>
    <w:p w:rsidR="007A75CE" w:rsidRDefault="007A75CE" w:rsidP="00921D9F">
      <w:pPr>
        <w:pStyle w:val="Heading3"/>
        <w:jc w:val="both"/>
      </w:pPr>
      <w:bookmarkStart w:id="19" w:name="_Toc185805622"/>
      <w:r>
        <w:t>2. Scalability Requirements</w:t>
      </w:r>
      <w:bookmarkEnd w:id="19"/>
    </w:p>
    <w:p w:rsidR="007A75CE" w:rsidRDefault="007A75CE" w:rsidP="00FF6CCD">
      <w:pPr>
        <w:pStyle w:val="ListParagraph"/>
        <w:numPr>
          <w:ilvl w:val="0"/>
          <w:numId w:val="19"/>
        </w:numPr>
        <w:spacing w:after="0" w:line="240" w:lineRule="auto"/>
        <w:jc w:val="both"/>
      </w:pPr>
      <w:r>
        <w:t>The system will be designed to support the growth factor, including new features, books, categories, and user accounts.</w:t>
      </w:r>
    </w:p>
    <w:p w:rsidR="007A75CE" w:rsidRDefault="007A75CE" w:rsidP="00FF6CCD">
      <w:pPr>
        <w:pStyle w:val="ListParagraph"/>
        <w:numPr>
          <w:ilvl w:val="0"/>
          <w:numId w:val="19"/>
        </w:numPr>
        <w:spacing w:after="0" w:line="240" w:lineRule="auto"/>
        <w:jc w:val="both"/>
      </w:pPr>
      <w:r>
        <w:lastRenderedPageBreak/>
        <w:t>It will support scaling horizontally (adding servers) or vertically (upgrading servers) as traffic increases.</w:t>
      </w:r>
    </w:p>
    <w:p w:rsidR="007A75CE" w:rsidRDefault="007A75CE" w:rsidP="00921D9F">
      <w:pPr>
        <w:pStyle w:val="Heading3"/>
        <w:jc w:val="both"/>
      </w:pPr>
      <w:bookmarkStart w:id="20" w:name="_Toc185805623"/>
      <w:r>
        <w:t>3. Usability Requirements</w:t>
      </w:r>
      <w:bookmarkEnd w:id="20"/>
    </w:p>
    <w:p w:rsidR="007A75CE" w:rsidRDefault="007A75CE" w:rsidP="00FF6CCD">
      <w:pPr>
        <w:pStyle w:val="ListParagraph"/>
        <w:numPr>
          <w:ilvl w:val="0"/>
          <w:numId w:val="20"/>
        </w:numPr>
        <w:spacing w:after="0" w:line="240" w:lineRule="auto"/>
        <w:jc w:val="both"/>
      </w:pPr>
      <w:r>
        <w:t xml:space="preserve">The application will provide </w:t>
      </w:r>
      <w:proofErr w:type="gramStart"/>
      <w:r>
        <w:t>an</w:t>
      </w:r>
      <w:proofErr w:type="gramEnd"/>
      <w:r>
        <w:t xml:space="preserve"> user-friendly interface.</w:t>
      </w:r>
    </w:p>
    <w:p w:rsidR="007A75CE" w:rsidRDefault="007A75CE" w:rsidP="00FF6CCD">
      <w:pPr>
        <w:pStyle w:val="ListParagraph"/>
        <w:numPr>
          <w:ilvl w:val="0"/>
          <w:numId w:val="20"/>
        </w:numPr>
        <w:spacing w:after="0" w:line="240" w:lineRule="auto"/>
        <w:jc w:val="both"/>
      </w:pPr>
      <w:r>
        <w:t>Users will be able to navigate the website easily on both desktop and mobile devices.</w:t>
      </w:r>
    </w:p>
    <w:p w:rsidR="007A75CE" w:rsidRDefault="007A75CE" w:rsidP="00FF6CCD">
      <w:pPr>
        <w:pStyle w:val="ListParagraph"/>
        <w:numPr>
          <w:ilvl w:val="0"/>
          <w:numId w:val="20"/>
        </w:numPr>
        <w:spacing w:after="0" w:line="240" w:lineRule="auto"/>
        <w:jc w:val="both"/>
      </w:pPr>
      <w:r>
        <w:t>All forms and processes (e.g., checkout, registration) will be simple, clear, and validated with user-friendly error messages.</w:t>
      </w:r>
    </w:p>
    <w:p w:rsidR="007A75CE" w:rsidRDefault="007A75CE" w:rsidP="00921D9F">
      <w:pPr>
        <w:pStyle w:val="Heading3"/>
        <w:jc w:val="both"/>
      </w:pPr>
      <w:bookmarkStart w:id="21" w:name="_Toc185805624"/>
      <w:r>
        <w:t>4. Security Requirements</w:t>
      </w:r>
      <w:bookmarkEnd w:id="21"/>
    </w:p>
    <w:p w:rsidR="007A75CE" w:rsidRDefault="007A75CE" w:rsidP="00FF6CCD">
      <w:pPr>
        <w:pStyle w:val="ListParagraph"/>
        <w:numPr>
          <w:ilvl w:val="0"/>
          <w:numId w:val="21"/>
        </w:numPr>
        <w:spacing w:after="0" w:line="240" w:lineRule="auto"/>
        <w:jc w:val="both"/>
      </w:pPr>
      <w:r>
        <w:t>All sensitive information (passwords, personal information) will be encrypted (hashed passwords).</w:t>
      </w:r>
    </w:p>
    <w:p w:rsidR="007A75CE" w:rsidRDefault="007A75CE" w:rsidP="00FF6CCD">
      <w:pPr>
        <w:pStyle w:val="ListParagraph"/>
        <w:numPr>
          <w:ilvl w:val="0"/>
          <w:numId w:val="21"/>
        </w:numPr>
        <w:spacing w:after="0" w:line="240" w:lineRule="auto"/>
        <w:jc w:val="both"/>
      </w:pPr>
      <w:r>
        <w:t>The system will prevent unauthorized access via user authentication and session management.</w:t>
      </w:r>
    </w:p>
    <w:p w:rsidR="007A75CE" w:rsidRDefault="007A75CE" w:rsidP="00FF6CCD">
      <w:pPr>
        <w:pStyle w:val="ListParagraph"/>
        <w:numPr>
          <w:ilvl w:val="0"/>
          <w:numId w:val="21"/>
        </w:numPr>
        <w:spacing w:after="0" w:line="240" w:lineRule="auto"/>
        <w:jc w:val="both"/>
      </w:pPr>
      <w:r>
        <w:t>The system will protect against common web threats such as SQL injection, cross-site scripting (XSS), and cross-site request forgery (CSRF).</w:t>
      </w:r>
    </w:p>
    <w:p w:rsidR="007A75CE" w:rsidRDefault="007A75CE" w:rsidP="00921D9F">
      <w:pPr>
        <w:pStyle w:val="Heading3"/>
        <w:jc w:val="both"/>
      </w:pPr>
      <w:bookmarkStart w:id="22" w:name="_Toc185805625"/>
      <w:r>
        <w:t>5. Reliability Requirements</w:t>
      </w:r>
      <w:bookmarkEnd w:id="22"/>
    </w:p>
    <w:p w:rsidR="007A75CE" w:rsidRDefault="007A75CE" w:rsidP="00FF6CCD">
      <w:pPr>
        <w:pStyle w:val="ListParagraph"/>
        <w:numPr>
          <w:ilvl w:val="0"/>
          <w:numId w:val="22"/>
        </w:numPr>
        <w:spacing w:after="0" w:line="240" w:lineRule="auto"/>
        <w:jc w:val="both"/>
      </w:pPr>
      <w:r>
        <w:t xml:space="preserve">The system will have </w:t>
      </w:r>
      <w:r w:rsidR="00783758">
        <w:t xml:space="preserve">maximum </w:t>
      </w:r>
      <w:r>
        <w:t>uptime with high availability for users.</w:t>
      </w:r>
    </w:p>
    <w:p w:rsidR="007A75CE" w:rsidRDefault="007A75CE" w:rsidP="00FF6CCD">
      <w:pPr>
        <w:pStyle w:val="ListParagraph"/>
        <w:numPr>
          <w:ilvl w:val="0"/>
          <w:numId w:val="22"/>
        </w:numPr>
        <w:spacing w:after="0" w:line="240" w:lineRule="auto"/>
        <w:jc w:val="both"/>
      </w:pPr>
      <w:r>
        <w:t>Daily database backups will be made to avoid data loss.</w:t>
      </w:r>
    </w:p>
    <w:p w:rsidR="007A75CE" w:rsidRDefault="007A75CE" w:rsidP="00FF6CCD">
      <w:pPr>
        <w:pStyle w:val="ListParagraph"/>
        <w:numPr>
          <w:ilvl w:val="0"/>
          <w:numId w:val="22"/>
        </w:numPr>
        <w:spacing w:after="0" w:line="240" w:lineRule="auto"/>
        <w:jc w:val="both"/>
      </w:pPr>
      <w:r>
        <w:t xml:space="preserve">In the event of a crash, the system will recover in </w:t>
      </w:r>
      <w:r w:rsidR="00783758">
        <w:t xml:space="preserve">few </w:t>
      </w:r>
      <w:r>
        <w:t>minutes with redundant servers or backup plans.</w:t>
      </w:r>
    </w:p>
    <w:p w:rsidR="007A75CE" w:rsidRDefault="007A75CE" w:rsidP="00921D9F">
      <w:pPr>
        <w:pStyle w:val="Heading3"/>
        <w:jc w:val="both"/>
      </w:pPr>
      <w:bookmarkStart w:id="23" w:name="_Toc185805626"/>
      <w:r>
        <w:t>6. Maintainability Requirements</w:t>
      </w:r>
      <w:bookmarkEnd w:id="23"/>
    </w:p>
    <w:p w:rsidR="007A75CE" w:rsidRDefault="007A75CE" w:rsidP="00FF6CCD">
      <w:pPr>
        <w:pStyle w:val="ListParagraph"/>
        <w:numPr>
          <w:ilvl w:val="0"/>
          <w:numId w:val="23"/>
        </w:numPr>
        <w:spacing w:after="0" w:line="240" w:lineRule="auto"/>
        <w:jc w:val="both"/>
      </w:pPr>
      <w:r>
        <w:t>The codebase will be based on clean coding practices with comments for readability and easier debugging.</w:t>
      </w:r>
    </w:p>
    <w:p w:rsidR="007A75CE" w:rsidRDefault="007A75CE" w:rsidP="00FF6CCD">
      <w:pPr>
        <w:pStyle w:val="ListParagraph"/>
        <w:numPr>
          <w:ilvl w:val="0"/>
          <w:numId w:val="23"/>
        </w:numPr>
        <w:spacing w:after="0" w:line="240" w:lineRule="auto"/>
        <w:jc w:val="both"/>
      </w:pPr>
      <w:r>
        <w:t>The system will facilitate easy updates to features, UI, and backend without major disruptions.</w:t>
      </w:r>
    </w:p>
    <w:p w:rsidR="007A75CE" w:rsidRDefault="007A75CE" w:rsidP="00921D9F">
      <w:pPr>
        <w:pStyle w:val="Heading3"/>
        <w:jc w:val="both"/>
      </w:pPr>
      <w:bookmarkStart w:id="24" w:name="_Toc185805627"/>
      <w:r>
        <w:t>7. Compatibility Requirements</w:t>
      </w:r>
      <w:bookmarkEnd w:id="24"/>
    </w:p>
    <w:p w:rsidR="007A75CE" w:rsidRDefault="007A75CE" w:rsidP="00FF6CCD">
      <w:pPr>
        <w:pStyle w:val="ListParagraph"/>
        <w:numPr>
          <w:ilvl w:val="0"/>
          <w:numId w:val="24"/>
        </w:numPr>
        <w:spacing w:after="0" w:line="240" w:lineRule="auto"/>
        <w:jc w:val="both"/>
      </w:pPr>
      <w:r>
        <w:t>The website will be compatible with modern web browsers (e.g., Chrome, Firefox, Safari, Edge).</w:t>
      </w:r>
    </w:p>
    <w:p w:rsidR="007A75CE" w:rsidRDefault="007A75CE" w:rsidP="00FF6CCD">
      <w:pPr>
        <w:pStyle w:val="ListParagraph"/>
        <w:numPr>
          <w:ilvl w:val="0"/>
          <w:numId w:val="24"/>
        </w:numPr>
        <w:spacing w:after="0" w:line="240" w:lineRule="auto"/>
        <w:jc w:val="both"/>
      </w:pPr>
      <w:r>
        <w:t>It will work smoothly on other operating systems such as Windows, macOS, Android, iOS.</w:t>
      </w:r>
    </w:p>
    <w:p w:rsidR="007A75CE" w:rsidRDefault="007A75CE" w:rsidP="00FF6CCD">
      <w:pPr>
        <w:pStyle w:val="ListParagraph"/>
        <w:numPr>
          <w:ilvl w:val="0"/>
          <w:numId w:val="24"/>
        </w:numPr>
        <w:spacing w:after="0" w:line="240" w:lineRule="auto"/>
        <w:jc w:val="both"/>
      </w:pPr>
      <w:r>
        <w:t>Responsive design is guaranteed for multiple screen sizes (desktop, tablet, mobile).</w:t>
      </w:r>
    </w:p>
    <w:p w:rsidR="007A75CE" w:rsidRDefault="007A75CE" w:rsidP="00921D9F">
      <w:pPr>
        <w:pStyle w:val="Heading3"/>
        <w:jc w:val="both"/>
      </w:pPr>
      <w:bookmarkStart w:id="25" w:name="_Toc185805628"/>
      <w:r>
        <w:t>8. Accessibility Requirements</w:t>
      </w:r>
      <w:bookmarkEnd w:id="25"/>
    </w:p>
    <w:p w:rsidR="007A75CE" w:rsidRDefault="007A75CE" w:rsidP="00FF6CCD">
      <w:pPr>
        <w:pStyle w:val="ListParagraph"/>
        <w:numPr>
          <w:ilvl w:val="0"/>
          <w:numId w:val="25"/>
        </w:numPr>
        <w:spacing w:after="0" w:line="240" w:lineRule="auto"/>
        <w:jc w:val="both"/>
      </w:pPr>
      <w:r>
        <w:t>The application will be accessible to everyone including those with disabilities under web accessibility guidelines (e.g. WCAG 2.1)</w:t>
      </w:r>
    </w:p>
    <w:p w:rsidR="007A75CE" w:rsidRDefault="007A75CE" w:rsidP="00FF6CCD">
      <w:pPr>
        <w:pStyle w:val="ListParagraph"/>
        <w:numPr>
          <w:ilvl w:val="0"/>
          <w:numId w:val="25"/>
        </w:numPr>
        <w:spacing w:after="0" w:line="240" w:lineRule="auto"/>
        <w:jc w:val="both"/>
      </w:pPr>
      <w:r>
        <w:t>Features like high contrast mode, readable font and navigation using the keyboard should be there.</w:t>
      </w:r>
    </w:p>
    <w:p w:rsidR="00D3722E" w:rsidRDefault="007A75CE" w:rsidP="00D3722E">
      <w:pPr>
        <w:pStyle w:val="Heading3"/>
        <w:jc w:val="both"/>
      </w:pPr>
      <w:bookmarkStart w:id="26" w:name="_Toc185805629"/>
      <w:r>
        <w:t>9. Ethical Requirements</w:t>
      </w:r>
      <w:bookmarkEnd w:id="26"/>
    </w:p>
    <w:p w:rsidR="007A75CE" w:rsidRDefault="007A75CE" w:rsidP="00FF6CCD">
      <w:pPr>
        <w:pStyle w:val="ListParagraph"/>
        <w:numPr>
          <w:ilvl w:val="0"/>
          <w:numId w:val="25"/>
        </w:numPr>
        <w:spacing w:after="0" w:line="240" w:lineRule="auto"/>
        <w:jc w:val="both"/>
      </w:pPr>
      <w:r>
        <w:t>The application will not collect or make use of user data without consent.</w:t>
      </w:r>
    </w:p>
    <w:p w:rsidR="00783758" w:rsidRDefault="00783758" w:rsidP="00921D9F">
      <w:pPr>
        <w:spacing w:after="0" w:line="240" w:lineRule="auto"/>
        <w:jc w:val="both"/>
      </w:pPr>
    </w:p>
    <w:p w:rsidR="005E7BA4" w:rsidRDefault="004F053E" w:rsidP="00921D9F">
      <w:pPr>
        <w:pStyle w:val="Heading2"/>
        <w:spacing w:line="240" w:lineRule="auto"/>
        <w:jc w:val="both"/>
      </w:pPr>
      <w:bookmarkStart w:id="27" w:name="_Toc185805630"/>
      <w:r>
        <w:lastRenderedPageBreak/>
        <w:t>Use Case Diagrams/User Stories</w:t>
      </w:r>
      <w:bookmarkEnd w:id="27"/>
    </w:p>
    <w:p w:rsidR="005E7BA4" w:rsidRDefault="005E7BA4" w:rsidP="00921D9F">
      <w:pPr>
        <w:spacing w:after="0" w:line="240" w:lineRule="auto"/>
        <w:jc w:val="both"/>
      </w:pPr>
    </w:p>
    <w:p w:rsidR="009334DB" w:rsidRDefault="00A22A8C" w:rsidP="00FF6CCD">
      <w:pPr>
        <w:pStyle w:val="ListParagraph"/>
        <w:numPr>
          <w:ilvl w:val="0"/>
          <w:numId w:val="12"/>
        </w:numPr>
        <w:spacing w:after="0" w:line="240" w:lineRule="auto"/>
        <w:jc w:val="both"/>
        <w:rPr>
          <w:b/>
        </w:rPr>
      </w:pPr>
      <w:r w:rsidRPr="00A22A8C">
        <w:rPr>
          <w:b/>
        </w:rPr>
        <w:t>Admin Use Case</w:t>
      </w:r>
      <w:r>
        <w:rPr>
          <w:b/>
        </w:rPr>
        <w:t>s</w:t>
      </w:r>
      <w:r w:rsidRPr="00A22A8C">
        <w:rPr>
          <w:b/>
        </w:rPr>
        <w:t>:</w:t>
      </w:r>
    </w:p>
    <w:p w:rsidR="00A22A8C" w:rsidRDefault="00A22A8C" w:rsidP="00921D9F">
      <w:pPr>
        <w:pStyle w:val="ListParagraph"/>
        <w:spacing w:after="0" w:line="240" w:lineRule="auto"/>
        <w:jc w:val="both"/>
        <w:rPr>
          <w:b/>
        </w:rPr>
      </w:pPr>
    </w:p>
    <w:p w:rsidR="00B53881" w:rsidRPr="00B53881" w:rsidRDefault="00B53881" w:rsidP="00FF6CCD">
      <w:pPr>
        <w:pStyle w:val="ListParagraph"/>
        <w:numPr>
          <w:ilvl w:val="0"/>
          <w:numId w:val="13"/>
        </w:numPr>
        <w:spacing w:after="0" w:line="240" w:lineRule="auto"/>
        <w:jc w:val="both"/>
        <w:rPr>
          <w:b/>
        </w:rPr>
      </w:pPr>
      <w:r w:rsidRPr="005C261D">
        <w:rPr>
          <w:b/>
        </w:rPr>
        <w:t>Book Management:</w:t>
      </w:r>
      <w:r>
        <w:t xml:space="preserve"> Add, Edit and Delete book entries. Upload book cover images. Assign categories and tags.</w:t>
      </w:r>
    </w:p>
    <w:p w:rsidR="00A22A8C" w:rsidRPr="00B53881" w:rsidRDefault="00B53881" w:rsidP="00FF6CCD">
      <w:pPr>
        <w:pStyle w:val="ListParagraph"/>
        <w:numPr>
          <w:ilvl w:val="0"/>
          <w:numId w:val="13"/>
        </w:numPr>
        <w:spacing w:after="0" w:line="240" w:lineRule="auto"/>
        <w:jc w:val="both"/>
        <w:rPr>
          <w:b/>
        </w:rPr>
      </w:pPr>
      <w:r w:rsidRPr="005C261D">
        <w:rPr>
          <w:b/>
        </w:rPr>
        <w:t>Order Management:</w:t>
      </w:r>
      <w:r>
        <w:t xml:space="preserve"> View all orders with statuses (pending, shipped, delivered). Update order status.</w:t>
      </w:r>
    </w:p>
    <w:p w:rsidR="00B53881" w:rsidRPr="00B53881" w:rsidRDefault="00B53881" w:rsidP="00FF6CCD">
      <w:pPr>
        <w:pStyle w:val="ListParagraph"/>
        <w:numPr>
          <w:ilvl w:val="0"/>
          <w:numId w:val="13"/>
        </w:numPr>
        <w:spacing w:after="0" w:line="240" w:lineRule="auto"/>
        <w:jc w:val="both"/>
        <w:rPr>
          <w:b/>
        </w:rPr>
      </w:pPr>
      <w:r w:rsidRPr="005C261D">
        <w:rPr>
          <w:b/>
        </w:rPr>
        <w:t>User Management:</w:t>
      </w:r>
      <w:r>
        <w:t xml:space="preserve"> View and manage user accounts. Block or delete accounts if necessary.</w:t>
      </w:r>
    </w:p>
    <w:p w:rsidR="00B53881" w:rsidRPr="00B53881" w:rsidRDefault="00B53881" w:rsidP="00FF6CCD">
      <w:pPr>
        <w:pStyle w:val="ListParagraph"/>
        <w:numPr>
          <w:ilvl w:val="0"/>
          <w:numId w:val="13"/>
        </w:numPr>
        <w:spacing w:after="0" w:line="240" w:lineRule="auto"/>
        <w:jc w:val="both"/>
        <w:rPr>
          <w:b/>
        </w:rPr>
      </w:pPr>
      <w:r w:rsidRPr="005C261D">
        <w:rPr>
          <w:b/>
        </w:rPr>
        <w:t>Reports and Analysis:</w:t>
      </w:r>
      <w:r>
        <w:t xml:space="preserve"> Track sales trends such as most purchased books, revenue reports.</w:t>
      </w:r>
    </w:p>
    <w:p w:rsidR="00F31CEF" w:rsidRPr="00D3722E" w:rsidRDefault="00B53881" w:rsidP="00FF6CCD">
      <w:pPr>
        <w:pStyle w:val="ListParagraph"/>
        <w:numPr>
          <w:ilvl w:val="0"/>
          <w:numId w:val="13"/>
        </w:numPr>
        <w:spacing w:after="0" w:line="240" w:lineRule="auto"/>
        <w:jc w:val="both"/>
        <w:rPr>
          <w:b/>
        </w:rPr>
      </w:pPr>
      <w:r w:rsidRPr="005C261D">
        <w:rPr>
          <w:b/>
        </w:rPr>
        <w:t>Promotion Management:</w:t>
      </w:r>
      <w:r>
        <w:t xml:space="preserve"> Highlight featured or newly added books. Email for new arrivals, or email for discounts. </w:t>
      </w:r>
    </w:p>
    <w:p w:rsidR="00F31CEF" w:rsidRDefault="00F31CEF" w:rsidP="00F31CEF">
      <w:pPr>
        <w:pStyle w:val="ListParagraph"/>
        <w:spacing w:after="0" w:line="240" w:lineRule="auto"/>
        <w:ind w:left="1440"/>
        <w:jc w:val="both"/>
        <w:rPr>
          <w:b/>
        </w:rPr>
      </w:pPr>
    </w:p>
    <w:p w:rsidR="00F31CEF" w:rsidRPr="00F31CEF" w:rsidRDefault="00F31CEF" w:rsidP="00F31CEF">
      <w:pPr>
        <w:pStyle w:val="ListParagraph"/>
        <w:spacing w:after="0" w:line="240" w:lineRule="auto"/>
        <w:ind w:left="1440"/>
        <w:jc w:val="both"/>
        <w:rPr>
          <w:b/>
        </w:rPr>
      </w:pPr>
    </w:p>
    <w:p w:rsidR="00C4127E" w:rsidRDefault="00F31CEF" w:rsidP="00FF6CCD">
      <w:pPr>
        <w:pStyle w:val="ListParagraph"/>
        <w:numPr>
          <w:ilvl w:val="0"/>
          <w:numId w:val="12"/>
        </w:numPr>
        <w:spacing w:after="0" w:line="240" w:lineRule="auto"/>
        <w:jc w:val="both"/>
        <w:rPr>
          <w:b/>
        </w:rPr>
      </w:pPr>
      <w:r>
        <w:rPr>
          <w:b/>
        </w:rPr>
        <w:t>Admin User Stories:</w:t>
      </w:r>
    </w:p>
    <w:p w:rsidR="00C4127E" w:rsidRPr="00C4127E" w:rsidRDefault="00C4127E" w:rsidP="00C4127E">
      <w:pPr>
        <w:pStyle w:val="ListParagraph"/>
        <w:spacing w:after="0" w:line="240" w:lineRule="auto"/>
        <w:jc w:val="both"/>
      </w:pPr>
      <w:r>
        <w:t>Following are few user stories;</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Book Management</w:t>
      </w:r>
      <w:r w:rsidR="00C4127E">
        <w:rPr>
          <w:rFonts w:eastAsia="Times New Roman" w:cs="Times New Roman"/>
          <w:szCs w:val="24"/>
        </w:rPr>
        <w:t>:</w:t>
      </w:r>
    </w:p>
    <w:p w:rsidR="00F31CEF" w:rsidRP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add, edit, and delete book entries and upload cover images so that I can keep the inventory up-to-date and visually appealing for users.</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Order Management</w:t>
      </w:r>
      <w:r w:rsidR="00C4127E">
        <w:rPr>
          <w:rFonts w:eastAsia="Times New Roman" w:cs="Times New Roman"/>
          <w:szCs w:val="24"/>
        </w:rPr>
        <w:t>:</w:t>
      </w:r>
    </w:p>
    <w:p w:rsidR="00F31CEF" w:rsidRP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view and update order statuses (e.g., pending, shipped, delivered) so that I can efficiently manage customer orders and ensure timely delivery.</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User Management</w:t>
      </w:r>
      <w:r w:rsidR="00C4127E">
        <w:rPr>
          <w:rFonts w:eastAsia="Times New Roman" w:cs="Times New Roman"/>
          <w:szCs w:val="24"/>
        </w:rPr>
        <w:t xml:space="preserve">: </w:t>
      </w:r>
    </w:p>
    <w:p w:rsidR="00F31CEF" w:rsidRP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manage user accounts by viewing, blocking, or deleting them if necessary to maintain a secure and user-friendly platform.</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Reports and Analysis</w:t>
      </w:r>
      <w:r w:rsidR="00C4127E">
        <w:rPr>
          <w:rFonts w:eastAsia="Times New Roman" w:cs="Times New Roman"/>
          <w:szCs w:val="24"/>
        </w:rPr>
        <w:t>:</w:t>
      </w:r>
    </w:p>
    <w:p w:rsidR="00F31CEF" w:rsidRP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track sales trends and generate revenue reports so that I can make data-driven decisions to improve the store's performance.</w:t>
      </w:r>
    </w:p>
    <w:p w:rsidR="00C4127E" w:rsidRDefault="00F31CEF" w:rsidP="00FF6CCD">
      <w:pPr>
        <w:pStyle w:val="ListParagraph"/>
        <w:numPr>
          <w:ilvl w:val="1"/>
          <w:numId w:val="26"/>
        </w:numPr>
        <w:spacing w:before="100" w:beforeAutospacing="1" w:after="100" w:afterAutospacing="1" w:line="240" w:lineRule="auto"/>
        <w:jc w:val="both"/>
        <w:rPr>
          <w:rFonts w:eastAsia="Times New Roman" w:cs="Times New Roman"/>
          <w:szCs w:val="24"/>
        </w:rPr>
      </w:pPr>
      <w:r w:rsidRPr="00F31CEF">
        <w:rPr>
          <w:rFonts w:eastAsia="Times New Roman" w:cs="Times New Roman"/>
          <w:b/>
          <w:bCs/>
          <w:szCs w:val="24"/>
        </w:rPr>
        <w:t>Promotion Management</w:t>
      </w:r>
      <w:r w:rsidR="00C4127E">
        <w:rPr>
          <w:rFonts w:eastAsia="Times New Roman" w:cs="Times New Roman"/>
          <w:szCs w:val="24"/>
        </w:rPr>
        <w:t xml:space="preserve">: </w:t>
      </w:r>
    </w:p>
    <w:p w:rsidR="00F31CEF" w:rsidRDefault="00F31CEF" w:rsidP="00C4127E">
      <w:pPr>
        <w:pStyle w:val="ListParagraph"/>
        <w:spacing w:before="100" w:beforeAutospacing="1" w:after="100" w:afterAutospacing="1" w:line="240" w:lineRule="auto"/>
        <w:ind w:left="1440"/>
        <w:jc w:val="both"/>
        <w:rPr>
          <w:rFonts w:eastAsia="Times New Roman" w:cs="Times New Roman"/>
          <w:szCs w:val="24"/>
        </w:rPr>
      </w:pPr>
      <w:r w:rsidRPr="00F31CEF">
        <w:rPr>
          <w:rFonts w:eastAsia="Times New Roman" w:cs="Times New Roman"/>
          <w:szCs w:val="24"/>
        </w:rPr>
        <w:t>As an admin, I want to highlight featured books and send promotional emails about discounts or new arrivals so that I can engage customers and increase sales.</w:t>
      </w: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A16474" w:rsidRPr="00F31CEF" w:rsidRDefault="00A16474" w:rsidP="00C4127E">
      <w:pPr>
        <w:pStyle w:val="ListParagraph"/>
        <w:spacing w:before="100" w:beforeAutospacing="1" w:after="100" w:afterAutospacing="1" w:line="240" w:lineRule="auto"/>
        <w:ind w:left="1440"/>
        <w:jc w:val="both"/>
        <w:rPr>
          <w:rFonts w:eastAsia="Times New Roman" w:cs="Times New Roman"/>
          <w:szCs w:val="24"/>
        </w:rPr>
      </w:pPr>
    </w:p>
    <w:p w:rsidR="00B53881" w:rsidRDefault="00B53881" w:rsidP="000B0906">
      <w:pPr>
        <w:spacing w:after="0" w:line="240" w:lineRule="auto"/>
        <w:jc w:val="both"/>
      </w:pPr>
    </w:p>
    <w:p w:rsidR="00A16474" w:rsidRDefault="005C261D" w:rsidP="00A16474">
      <w:pPr>
        <w:spacing w:after="0" w:line="240" w:lineRule="auto"/>
        <w:jc w:val="center"/>
        <w:rPr>
          <w:b/>
        </w:rPr>
      </w:pPr>
      <w:r w:rsidRPr="005C261D">
        <w:rPr>
          <w:b/>
        </w:rPr>
        <w:lastRenderedPageBreak/>
        <w:t>Admin Use Case Diagram</w:t>
      </w:r>
    </w:p>
    <w:p w:rsidR="00A16474" w:rsidRDefault="00A16474" w:rsidP="00A16474">
      <w:pPr>
        <w:spacing w:after="0" w:line="240" w:lineRule="auto"/>
        <w:jc w:val="center"/>
        <w:rPr>
          <w:b/>
        </w:rPr>
      </w:pPr>
    </w:p>
    <w:p w:rsidR="00A16474" w:rsidRDefault="00A16474" w:rsidP="00A16474">
      <w:pPr>
        <w:spacing w:after="0" w:line="240" w:lineRule="auto"/>
        <w:jc w:val="center"/>
        <w:rPr>
          <w:b/>
        </w:rPr>
      </w:pPr>
    </w:p>
    <w:p w:rsidR="00A16474" w:rsidRDefault="00A16474" w:rsidP="00A16474">
      <w:pPr>
        <w:spacing w:after="0" w:line="240" w:lineRule="auto"/>
        <w:jc w:val="center"/>
        <w:rPr>
          <w:b/>
        </w:rPr>
      </w:pPr>
    </w:p>
    <w:p w:rsidR="00A16474" w:rsidRDefault="00A16474" w:rsidP="00A16474">
      <w:pPr>
        <w:spacing w:after="0" w:line="240" w:lineRule="auto"/>
        <w:jc w:val="center"/>
        <w:rPr>
          <w:b/>
        </w:rPr>
      </w:pPr>
    </w:p>
    <w:p w:rsidR="00A16474" w:rsidRDefault="00A16474" w:rsidP="00A16474">
      <w:pPr>
        <w:spacing w:after="0" w:line="240" w:lineRule="auto"/>
        <w:rPr>
          <w:b/>
        </w:rPr>
      </w:pPr>
    </w:p>
    <w:p w:rsidR="00A16474" w:rsidRDefault="00A16474" w:rsidP="00A16474">
      <w:pPr>
        <w:spacing w:after="0" w:line="240" w:lineRule="auto"/>
        <w:jc w:val="center"/>
        <w:rPr>
          <w:b/>
        </w:rPr>
      </w:pPr>
      <w:r>
        <w:rPr>
          <w:b/>
          <w:noProof/>
        </w:rPr>
        <mc:AlternateContent>
          <mc:Choice Requires="wps">
            <w:drawing>
              <wp:anchor distT="0" distB="0" distL="114300" distR="114300" simplePos="0" relativeHeight="251661824" behindDoc="0" locked="0" layoutInCell="1" allowOverlap="1">
                <wp:simplePos x="0" y="0"/>
                <wp:positionH relativeFrom="column">
                  <wp:posOffset>1394460</wp:posOffset>
                </wp:positionH>
                <wp:positionV relativeFrom="paragraph">
                  <wp:posOffset>160020</wp:posOffset>
                </wp:positionV>
                <wp:extent cx="4206240" cy="5646420"/>
                <wp:effectExtent l="57150" t="19050" r="80010" b="87630"/>
                <wp:wrapNone/>
                <wp:docPr id="63" name="Rectangle 63"/>
                <wp:cNvGraphicFramePr/>
                <a:graphic xmlns:a="http://schemas.openxmlformats.org/drawingml/2006/main">
                  <a:graphicData uri="http://schemas.microsoft.com/office/word/2010/wordprocessingShape">
                    <wps:wsp>
                      <wps:cNvSpPr/>
                      <wps:spPr>
                        <a:xfrm>
                          <a:off x="0" y="0"/>
                          <a:ext cx="4206240" cy="564642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8BAF8" id="Rectangle 63" o:spid="_x0000_s1026" style="position:absolute;margin-left:109.8pt;margin-top:12.6pt;width:331.2pt;height:444.6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" filled="f" strokecolor="black [3213]">
                <v:shadow on="t" color="black" opacity="22937f" origin=",.5" offset="0,.63889mm"/>
              </v:rect>
            </w:pict>
          </mc:Fallback>
        </mc:AlternateContent>
      </w:r>
    </w:p>
    <w:p w:rsidR="00A16474" w:rsidRDefault="00A16474" w:rsidP="00A16474">
      <w:pPr>
        <w:spacing w:after="0" w:line="240" w:lineRule="auto"/>
        <w:jc w:val="center"/>
        <w:rPr>
          <w:b/>
        </w:rPr>
      </w:pPr>
    </w:p>
    <w:p w:rsidR="00A16474" w:rsidRPr="00A16474" w:rsidRDefault="00A16474" w:rsidP="00A16474">
      <w:pPr>
        <w:spacing w:after="0" w:line="240" w:lineRule="auto"/>
        <w:jc w:val="center"/>
        <w:rPr>
          <w:b/>
        </w:rPr>
      </w:pPr>
      <w:r w:rsidRPr="00A16474">
        <w:rPr>
          <w:b/>
          <w:noProof/>
        </w:rPr>
        <w:drawing>
          <wp:inline distT="0" distB="0" distL="0" distR="0" wp14:anchorId="03A8FC84" wp14:editId="25B4983E">
            <wp:extent cx="5943600" cy="52063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06365"/>
                    </a:xfrm>
                    <a:prstGeom prst="rect">
                      <a:avLst/>
                    </a:prstGeom>
                  </pic:spPr>
                </pic:pic>
              </a:graphicData>
            </a:graphic>
          </wp:inline>
        </w:drawing>
      </w:r>
    </w:p>
    <w:p w:rsidR="00D3722E" w:rsidRDefault="00D3722E"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A16474" w:rsidRDefault="00A16474" w:rsidP="000B0906">
      <w:pPr>
        <w:spacing w:after="0" w:line="240" w:lineRule="auto"/>
        <w:jc w:val="both"/>
      </w:pPr>
    </w:p>
    <w:p w:rsidR="00B53881" w:rsidRPr="00D3722E" w:rsidRDefault="005C261D" w:rsidP="00FF6CCD">
      <w:pPr>
        <w:pStyle w:val="ListParagraph"/>
        <w:numPr>
          <w:ilvl w:val="0"/>
          <w:numId w:val="12"/>
        </w:numPr>
        <w:spacing w:after="0" w:line="240" w:lineRule="auto"/>
        <w:jc w:val="both"/>
        <w:rPr>
          <w:b/>
        </w:rPr>
      </w:pPr>
      <w:r w:rsidRPr="00D3722E">
        <w:rPr>
          <w:b/>
        </w:rPr>
        <w:lastRenderedPageBreak/>
        <w:t>User Use Cases:</w:t>
      </w:r>
    </w:p>
    <w:p w:rsidR="00D3722E" w:rsidRPr="00D3722E" w:rsidRDefault="00D3722E" w:rsidP="00D3722E">
      <w:pPr>
        <w:spacing w:after="0" w:line="240" w:lineRule="auto"/>
        <w:jc w:val="both"/>
        <w:rPr>
          <w:b/>
        </w:rPr>
      </w:pPr>
    </w:p>
    <w:p w:rsidR="005C261D" w:rsidRDefault="005C261D" w:rsidP="005C261D">
      <w:pPr>
        <w:pStyle w:val="ListParagraph"/>
        <w:spacing w:after="0" w:line="240" w:lineRule="auto"/>
        <w:jc w:val="both"/>
        <w:rPr>
          <w:b/>
        </w:rPr>
      </w:pPr>
    </w:p>
    <w:p w:rsidR="005C261D" w:rsidRPr="00A16474" w:rsidRDefault="005C261D" w:rsidP="00FF6CCD">
      <w:pPr>
        <w:pStyle w:val="ListParagraph"/>
        <w:numPr>
          <w:ilvl w:val="0"/>
          <w:numId w:val="14"/>
        </w:numPr>
        <w:jc w:val="both"/>
        <w:rPr>
          <w:sz w:val="22"/>
        </w:rPr>
      </w:pPr>
      <w:r w:rsidRPr="005C261D">
        <w:rPr>
          <w:b/>
        </w:rPr>
        <w:t>Book Browsing and Searching</w:t>
      </w:r>
      <w:r>
        <w:t xml:space="preserve"> (View books by category (title, author, price range, etc.). Filters (price, rating, publication year).) </w:t>
      </w:r>
    </w:p>
    <w:p w:rsidR="005C261D" w:rsidRDefault="005C261D" w:rsidP="00FF6CCD">
      <w:pPr>
        <w:pStyle w:val="ListParagraph"/>
        <w:numPr>
          <w:ilvl w:val="0"/>
          <w:numId w:val="14"/>
        </w:numPr>
        <w:jc w:val="both"/>
      </w:pPr>
      <w:r w:rsidRPr="005C261D">
        <w:rPr>
          <w:b/>
        </w:rPr>
        <w:t>Shopping Cart</w:t>
      </w:r>
      <w:r>
        <w:t xml:space="preserve"> (Add to cart, update quantity in cart, remove items from cart. Save for later option.) </w:t>
      </w:r>
    </w:p>
    <w:p w:rsidR="005C261D" w:rsidRDefault="005C261D" w:rsidP="00FF6CCD">
      <w:pPr>
        <w:pStyle w:val="ListParagraph"/>
        <w:numPr>
          <w:ilvl w:val="0"/>
          <w:numId w:val="14"/>
        </w:numPr>
        <w:jc w:val="both"/>
      </w:pPr>
      <w:r w:rsidRPr="005C261D">
        <w:rPr>
          <w:b/>
        </w:rPr>
        <w:t>Checkout Process</w:t>
      </w:r>
      <w:r>
        <w:t xml:space="preserve"> (Address input form and payment method selection (cash on delivery or online payment simulation). Order summary and confirmation.) </w:t>
      </w:r>
    </w:p>
    <w:p w:rsidR="005C261D" w:rsidRDefault="005C261D" w:rsidP="00FF6CCD">
      <w:pPr>
        <w:pStyle w:val="ListParagraph"/>
        <w:numPr>
          <w:ilvl w:val="0"/>
          <w:numId w:val="14"/>
        </w:numPr>
        <w:jc w:val="both"/>
      </w:pPr>
      <w:r w:rsidRPr="005C261D">
        <w:rPr>
          <w:b/>
        </w:rPr>
        <w:t>User Account</w:t>
      </w:r>
      <w:r w:rsidR="00A16474">
        <w:rPr>
          <w:b/>
        </w:rPr>
        <w:t xml:space="preserve"> Management</w:t>
      </w:r>
      <w:r>
        <w:t xml:space="preserve"> (Sign up, log in, and logout functionality. Manage profile (update personal information, password). View order history.)</w:t>
      </w:r>
    </w:p>
    <w:p w:rsidR="005C261D" w:rsidRDefault="005C261D" w:rsidP="00FF6CCD">
      <w:pPr>
        <w:pStyle w:val="ListParagraph"/>
        <w:numPr>
          <w:ilvl w:val="0"/>
          <w:numId w:val="14"/>
        </w:numPr>
        <w:jc w:val="both"/>
      </w:pPr>
      <w:r w:rsidRPr="005C261D">
        <w:rPr>
          <w:b/>
        </w:rPr>
        <w:t>Wishlist</w:t>
      </w:r>
      <w:r>
        <w:t xml:space="preserve"> (Add books to a Wishlist for future reference.) </w:t>
      </w:r>
    </w:p>
    <w:p w:rsidR="005C261D" w:rsidRDefault="005C261D" w:rsidP="00FF6CCD">
      <w:pPr>
        <w:pStyle w:val="ListParagraph"/>
        <w:numPr>
          <w:ilvl w:val="0"/>
          <w:numId w:val="14"/>
        </w:numPr>
        <w:jc w:val="both"/>
      </w:pPr>
      <w:r w:rsidRPr="005C261D">
        <w:rPr>
          <w:b/>
        </w:rPr>
        <w:t>Book Reviews</w:t>
      </w:r>
      <w:r>
        <w:t xml:space="preserve"> (Users can leave ratings and reviews for books.)</w:t>
      </w:r>
    </w:p>
    <w:p w:rsidR="00C4127E" w:rsidRDefault="005C261D" w:rsidP="00FF6CCD">
      <w:pPr>
        <w:pStyle w:val="ListParagraph"/>
        <w:numPr>
          <w:ilvl w:val="0"/>
          <w:numId w:val="14"/>
        </w:numPr>
        <w:jc w:val="both"/>
      </w:pPr>
      <w:r w:rsidRPr="005C261D">
        <w:rPr>
          <w:b/>
        </w:rPr>
        <w:t xml:space="preserve">Send Message: </w:t>
      </w:r>
      <w:r>
        <w:t>User can send message to contact admin.</w:t>
      </w:r>
    </w:p>
    <w:p w:rsidR="00C4127E" w:rsidRDefault="00C4127E" w:rsidP="00C4127E">
      <w:pPr>
        <w:pStyle w:val="ListParagraph"/>
        <w:ind w:left="1080"/>
        <w:jc w:val="both"/>
      </w:pPr>
    </w:p>
    <w:p w:rsidR="00C4127E" w:rsidRPr="00C4127E" w:rsidRDefault="00C4127E" w:rsidP="00FF6CCD">
      <w:pPr>
        <w:pStyle w:val="ListParagraph"/>
        <w:numPr>
          <w:ilvl w:val="0"/>
          <w:numId w:val="12"/>
        </w:numPr>
        <w:spacing w:after="0" w:line="240" w:lineRule="auto"/>
        <w:jc w:val="both"/>
        <w:rPr>
          <w:b/>
        </w:rPr>
      </w:pPr>
      <w:r w:rsidRPr="00C4127E">
        <w:rPr>
          <w:b/>
        </w:rPr>
        <w:t xml:space="preserve">User </w:t>
      </w:r>
      <w:proofErr w:type="spellStart"/>
      <w:r w:rsidRPr="00C4127E">
        <w:rPr>
          <w:b/>
        </w:rPr>
        <w:t>User</w:t>
      </w:r>
      <w:proofErr w:type="spellEnd"/>
      <w:r w:rsidRPr="00C4127E">
        <w:rPr>
          <w:b/>
        </w:rPr>
        <w:t xml:space="preserve"> Stories:</w:t>
      </w:r>
    </w:p>
    <w:p w:rsidR="00C4127E" w:rsidRPr="00C4127E" w:rsidRDefault="00C4127E" w:rsidP="00FF6CCD">
      <w:pPr>
        <w:numPr>
          <w:ilvl w:val="0"/>
          <w:numId w:val="28"/>
        </w:numPr>
        <w:tabs>
          <w:tab w:val="clear" w:pos="720"/>
          <w:tab w:val="num" w:pos="1440"/>
        </w:tabs>
        <w:spacing w:before="100" w:beforeAutospacing="1" w:after="100" w:afterAutospacing="1" w:line="240" w:lineRule="auto"/>
        <w:ind w:left="1440"/>
        <w:jc w:val="both"/>
        <w:rPr>
          <w:rFonts w:eastAsia="Times New Roman" w:cs="Times New Roman"/>
          <w:szCs w:val="24"/>
        </w:rPr>
      </w:pPr>
      <w:r w:rsidRPr="00C4127E">
        <w:rPr>
          <w:rFonts w:eastAsia="Times New Roman" w:cs="Times New Roman"/>
          <w:b/>
          <w:bCs/>
          <w:szCs w:val="24"/>
        </w:rPr>
        <w:t>Book Browsing and Searching</w:t>
      </w:r>
      <w:r>
        <w:rPr>
          <w:rFonts w:eastAsia="Times New Roman" w:cs="Times New Roman"/>
          <w:szCs w:val="24"/>
        </w:rPr>
        <w:t xml:space="preserve">: </w:t>
      </w:r>
      <w:r w:rsidRPr="00C4127E">
        <w:rPr>
          <w:rFonts w:eastAsia="Times New Roman" w:cs="Times New Roman"/>
          <w:szCs w:val="24"/>
        </w:rPr>
        <w:t>As a user, I want to browse books by categories and use filters like price, rating, and publication year so that I can quickly find books of interest.</w:t>
      </w:r>
    </w:p>
    <w:p w:rsidR="00C4127E" w:rsidRPr="00C4127E" w:rsidRDefault="00C4127E" w:rsidP="00FF6CCD">
      <w:pPr>
        <w:numPr>
          <w:ilvl w:val="0"/>
          <w:numId w:val="28"/>
        </w:numPr>
        <w:tabs>
          <w:tab w:val="clear" w:pos="720"/>
          <w:tab w:val="num" w:pos="1440"/>
        </w:tabs>
        <w:spacing w:before="100" w:beforeAutospacing="1" w:after="100" w:afterAutospacing="1" w:line="240" w:lineRule="auto"/>
        <w:ind w:left="1440"/>
        <w:jc w:val="both"/>
        <w:rPr>
          <w:rFonts w:eastAsia="Times New Roman" w:cs="Times New Roman"/>
          <w:szCs w:val="24"/>
        </w:rPr>
      </w:pPr>
      <w:r w:rsidRPr="00C4127E">
        <w:rPr>
          <w:rFonts w:eastAsia="Times New Roman" w:cs="Times New Roman"/>
          <w:b/>
          <w:bCs/>
          <w:szCs w:val="24"/>
        </w:rPr>
        <w:t>Shopping Cart and Wishlist</w:t>
      </w:r>
      <w:r>
        <w:rPr>
          <w:rFonts w:eastAsia="Times New Roman" w:cs="Times New Roman"/>
          <w:szCs w:val="24"/>
        </w:rPr>
        <w:t xml:space="preserve">: </w:t>
      </w:r>
      <w:r w:rsidRPr="00C4127E">
        <w:rPr>
          <w:rFonts w:eastAsia="Times New Roman" w:cs="Times New Roman"/>
          <w:szCs w:val="24"/>
        </w:rPr>
        <w:t xml:space="preserve">As a user, I want to add books to my cart or </w:t>
      </w:r>
      <w:r>
        <w:rPr>
          <w:rFonts w:eastAsia="Times New Roman" w:cs="Times New Roman"/>
          <w:szCs w:val="24"/>
        </w:rPr>
        <w:t>W</w:t>
      </w:r>
      <w:r w:rsidRPr="00C4127E">
        <w:rPr>
          <w:rFonts w:eastAsia="Times New Roman" w:cs="Times New Roman"/>
          <w:szCs w:val="24"/>
        </w:rPr>
        <w:t>ishlist, update quantities, and save items for later so that I can organize my purchases conveniently.</w:t>
      </w:r>
    </w:p>
    <w:p w:rsidR="00C4127E" w:rsidRPr="00C4127E" w:rsidRDefault="00C4127E" w:rsidP="00FF6CCD">
      <w:pPr>
        <w:numPr>
          <w:ilvl w:val="0"/>
          <w:numId w:val="28"/>
        </w:numPr>
        <w:tabs>
          <w:tab w:val="clear" w:pos="720"/>
          <w:tab w:val="num" w:pos="1440"/>
        </w:tabs>
        <w:spacing w:before="100" w:beforeAutospacing="1" w:after="100" w:afterAutospacing="1" w:line="240" w:lineRule="auto"/>
        <w:ind w:left="1440"/>
        <w:jc w:val="both"/>
        <w:rPr>
          <w:rFonts w:eastAsia="Times New Roman" w:cs="Times New Roman"/>
          <w:szCs w:val="24"/>
        </w:rPr>
      </w:pPr>
      <w:r w:rsidRPr="00C4127E">
        <w:rPr>
          <w:rFonts w:eastAsia="Times New Roman" w:cs="Times New Roman"/>
          <w:b/>
          <w:bCs/>
          <w:szCs w:val="24"/>
        </w:rPr>
        <w:t>Checkout Process</w:t>
      </w:r>
      <w:r>
        <w:rPr>
          <w:rFonts w:eastAsia="Times New Roman" w:cs="Times New Roman"/>
          <w:szCs w:val="24"/>
        </w:rPr>
        <w:t xml:space="preserve">: </w:t>
      </w:r>
      <w:r w:rsidRPr="00C4127E">
        <w:rPr>
          <w:rFonts w:eastAsia="Times New Roman" w:cs="Times New Roman"/>
          <w:szCs w:val="24"/>
        </w:rPr>
        <w:t>As a user, I want to provide my address and select a payment method to confirm my order, so that I can complete my purchase efficiently.</w:t>
      </w:r>
    </w:p>
    <w:p w:rsidR="00C4127E" w:rsidRPr="00C4127E" w:rsidRDefault="00C4127E" w:rsidP="00FF6CCD">
      <w:pPr>
        <w:numPr>
          <w:ilvl w:val="0"/>
          <w:numId w:val="28"/>
        </w:numPr>
        <w:tabs>
          <w:tab w:val="clear" w:pos="720"/>
          <w:tab w:val="num" w:pos="1440"/>
        </w:tabs>
        <w:spacing w:before="100" w:beforeAutospacing="1" w:after="100" w:afterAutospacing="1" w:line="240" w:lineRule="auto"/>
        <w:ind w:left="1440"/>
        <w:jc w:val="both"/>
        <w:rPr>
          <w:rFonts w:eastAsia="Times New Roman" w:cs="Times New Roman"/>
          <w:szCs w:val="24"/>
        </w:rPr>
      </w:pPr>
      <w:r w:rsidRPr="00C4127E">
        <w:rPr>
          <w:rFonts w:eastAsia="Times New Roman" w:cs="Times New Roman"/>
          <w:b/>
          <w:bCs/>
          <w:szCs w:val="24"/>
        </w:rPr>
        <w:t>User Account and Interaction</w:t>
      </w:r>
      <w:r>
        <w:rPr>
          <w:rFonts w:eastAsia="Times New Roman" w:cs="Times New Roman"/>
          <w:szCs w:val="24"/>
        </w:rPr>
        <w:t xml:space="preserve">: </w:t>
      </w:r>
      <w:r w:rsidRPr="00C4127E">
        <w:rPr>
          <w:rFonts w:eastAsia="Times New Roman" w:cs="Times New Roman"/>
          <w:szCs w:val="24"/>
        </w:rPr>
        <w:t>As a user, I want to sign up, log in, manage my profile, view my order history, and contact the admin so that I can personalize my experience and resolve issues effectively.</w:t>
      </w:r>
    </w:p>
    <w:p w:rsidR="005C261D" w:rsidRDefault="005C261D" w:rsidP="005C261D">
      <w:pPr>
        <w:pStyle w:val="ListParagraph"/>
        <w:spacing w:after="0" w:line="240" w:lineRule="auto"/>
        <w:jc w:val="both"/>
        <w:rPr>
          <w:b/>
        </w:rPr>
      </w:pPr>
    </w:p>
    <w:p w:rsidR="005C261D" w:rsidRPr="005C261D" w:rsidRDefault="005C261D" w:rsidP="005C261D">
      <w:pPr>
        <w:pStyle w:val="ListParagraph"/>
        <w:spacing w:after="0" w:line="240" w:lineRule="auto"/>
        <w:jc w:val="both"/>
      </w:pPr>
    </w:p>
    <w:p w:rsidR="00BE6BD8" w:rsidRDefault="00BE6BD8" w:rsidP="000B0906">
      <w:pPr>
        <w:spacing w:after="0" w:line="240" w:lineRule="auto"/>
        <w:jc w:val="both"/>
      </w:pPr>
      <w:r w:rsidRPr="00BE6BD8">
        <w:rPr>
          <w:noProof/>
        </w:rPr>
        <w:lastRenderedPageBreak/>
        <w:drawing>
          <wp:anchor distT="0" distB="0" distL="114300" distR="114300" simplePos="0" relativeHeight="251657728" behindDoc="0" locked="0" layoutInCell="1" allowOverlap="1" wp14:anchorId="5C7116ED">
            <wp:simplePos x="914400" y="914400"/>
            <wp:positionH relativeFrom="margin">
              <wp:align>center</wp:align>
            </wp:positionH>
            <wp:positionV relativeFrom="margin">
              <wp:align>center</wp:align>
            </wp:positionV>
            <wp:extent cx="5943600" cy="6838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38950"/>
                    </a:xfrm>
                    <a:prstGeom prst="rect">
                      <a:avLst/>
                    </a:prstGeom>
                  </pic:spPr>
                </pic:pic>
              </a:graphicData>
            </a:graphic>
          </wp:anchor>
        </w:drawing>
      </w:r>
    </w:p>
    <w:p w:rsidR="005C261D" w:rsidRDefault="005C261D" w:rsidP="000B0906">
      <w:pPr>
        <w:spacing w:after="0" w:line="240" w:lineRule="auto"/>
        <w:jc w:val="both"/>
      </w:pPr>
    </w:p>
    <w:p w:rsidR="005C261D" w:rsidRDefault="000D5A40" w:rsidP="000B0906">
      <w:pPr>
        <w:spacing w:after="0" w:line="240" w:lineRule="auto"/>
        <w:jc w:val="both"/>
      </w:pPr>
      <w:r>
        <w:rPr>
          <w:noProof/>
        </w:rPr>
        <mc:AlternateContent>
          <mc:Choice Requires="wps">
            <w:drawing>
              <wp:anchor distT="0" distB="0" distL="114300" distR="114300" simplePos="0" relativeHeight="251659776" behindDoc="0" locked="0" layoutInCell="1" allowOverlap="1">
                <wp:simplePos x="0" y="0"/>
                <wp:positionH relativeFrom="column">
                  <wp:posOffset>820271</wp:posOffset>
                </wp:positionH>
                <wp:positionV relativeFrom="paragraph">
                  <wp:posOffset>429409</wp:posOffset>
                </wp:positionV>
                <wp:extent cx="5042647" cy="6736977"/>
                <wp:effectExtent l="57150" t="19050" r="81915" b="102235"/>
                <wp:wrapNone/>
                <wp:docPr id="59" name="Rectangle 59"/>
                <wp:cNvGraphicFramePr/>
                <a:graphic xmlns:a="http://schemas.openxmlformats.org/drawingml/2006/main">
                  <a:graphicData uri="http://schemas.microsoft.com/office/word/2010/wordprocessingShape">
                    <wps:wsp>
                      <wps:cNvSpPr/>
                      <wps:spPr>
                        <a:xfrm>
                          <a:off x="0" y="0"/>
                          <a:ext cx="5042647" cy="673697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8CFD7" id="Rectangle 59" o:spid="_x0000_s1026" style="position:absolute;margin-left:64.6pt;margin-top:33.8pt;width:397.05pt;height:530.4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" filled="f" strokecolor="black [3213]">
                <v:shadow on="t" color="black" opacity="22937f" origin=",.5" offset="0,.63889mm"/>
              </v:rect>
            </w:pict>
          </mc:Fallback>
        </mc:AlternateContent>
      </w:r>
    </w:p>
    <w:p w:rsidR="005C261D" w:rsidRDefault="005C261D" w:rsidP="005C261D">
      <w:pPr>
        <w:spacing w:after="0" w:line="240" w:lineRule="auto"/>
        <w:jc w:val="center"/>
        <w:rPr>
          <w:b/>
        </w:rPr>
      </w:pPr>
    </w:p>
    <w:p w:rsidR="006E59A2" w:rsidRDefault="006E59A2" w:rsidP="005C261D">
      <w:pPr>
        <w:spacing w:after="0" w:line="240" w:lineRule="auto"/>
        <w:jc w:val="center"/>
        <w:rPr>
          <w:b/>
        </w:rPr>
      </w:pPr>
    </w:p>
    <w:p w:rsidR="005C261D" w:rsidRPr="006E59A2" w:rsidRDefault="005C261D" w:rsidP="006E59A2">
      <w:pPr>
        <w:spacing w:after="0" w:line="240" w:lineRule="auto"/>
        <w:jc w:val="center"/>
        <w:rPr>
          <w:b/>
        </w:rPr>
      </w:pPr>
      <w:r>
        <w:rPr>
          <w:b/>
        </w:rPr>
        <w:t xml:space="preserve">User </w:t>
      </w:r>
      <w:r w:rsidRPr="005C261D">
        <w:rPr>
          <w:b/>
        </w:rPr>
        <w:t>Use Case Diagram</w:t>
      </w:r>
    </w:p>
    <w:p w:rsidR="005E7BA4" w:rsidRDefault="004F053E" w:rsidP="000B0906">
      <w:pPr>
        <w:pStyle w:val="Heading2"/>
        <w:spacing w:line="240" w:lineRule="auto"/>
        <w:jc w:val="both"/>
      </w:pPr>
      <w:bookmarkStart w:id="28" w:name="_Toc185805631"/>
      <w:r>
        <w:lastRenderedPageBreak/>
        <w:t>Assumptions/Constraints</w:t>
      </w:r>
      <w:bookmarkEnd w:id="28"/>
    </w:p>
    <w:p w:rsidR="000B0906" w:rsidRDefault="004F053E" w:rsidP="00FF6CCD">
      <w:pPr>
        <w:pStyle w:val="ListParagraph"/>
        <w:numPr>
          <w:ilvl w:val="0"/>
          <w:numId w:val="9"/>
        </w:numPr>
        <w:spacing w:after="0" w:line="240" w:lineRule="auto"/>
      </w:pPr>
      <w:r>
        <w:t>The application assumes users have an internet connection.</w:t>
      </w:r>
    </w:p>
    <w:p w:rsidR="005E7BA4" w:rsidRDefault="004F053E" w:rsidP="00FF6CCD">
      <w:pPr>
        <w:pStyle w:val="ListParagraph"/>
        <w:numPr>
          <w:ilvl w:val="0"/>
          <w:numId w:val="9"/>
        </w:numPr>
        <w:spacing w:after="0" w:line="240" w:lineRule="auto"/>
      </w:pPr>
      <w:r>
        <w:t>Payment integration will be simulated without real transactions.</w:t>
      </w:r>
    </w:p>
    <w:p w:rsidR="00A16474" w:rsidRDefault="00A16474" w:rsidP="00FF6CCD">
      <w:pPr>
        <w:pStyle w:val="NormalWeb"/>
        <w:numPr>
          <w:ilvl w:val="0"/>
          <w:numId w:val="9"/>
        </w:numPr>
      </w:pPr>
      <w:r>
        <w:t>The application is designed for small-to-medium-sized businesses.</w:t>
      </w:r>
    </w:p>
    <w:p w:rsidR="005E7BA4" w:rsidRDefault="003C0B4A" w:rsidP="000B0906">
      <w:pPr>
        <w:pStyle w:val="Heading1"/>
        <w:spacing w:line="240" w:lineRule="auto"/>
        <w:jc w:val="both"/>
      </w:pPr>
      <w:bookmarkStart w:id="29" w:name="_Toc185805632"/>
      <w:r>
        <w:t>4</w:t>
      </w:r>
      <w:r w:rsidR="004F053E">
        <w:t>. Project Plan</w:t>
      </w:r>
      <w:bookmarkEnd w:id="29"/>
    </w:p>
    <w:p w:rsidR="005A6B0B" w:rsidRDefault="004F053E" w:rsidP="002F14AE">
      <w:pPr>
        <w:pStyle w:val="Heading2"/>
        <w:spacing w:line="240" w:lineRule="auto"/>
        <w:jc w:val="both"/>
      </w:pPr>
      <w:bookmarkStart w:id="30" w:name="_Toc185805633"/>
      <w:r>
        <w:t>Timeline and Milestones</w:t>
      </w:r>
      <w:bookmarkEnd w:id="30"/>
    </w:p>
    <w:p w:rsidR="000B0906" w:rsidRDefault="000B0906" w:rsidP="000B0906">
      <w:pPr>
        <w:spacing w:after="0" w:line="240" w:lineRule="auto"/>
        <w:jc w:val="both"/>
      </w:pPr>
    </w:p>
    <w:tbl>
      <w:tblPr>
        <w:tblStyle w:val="TableGrid"/>
        <w:tblW w:w="0" w:type="auto"/>
        <w:tblLook w:val="04A0" w:firstRow="1" w:lastRow="0" w:firstColumn="1" w:lastColumn="0" w:noHBand="0" w:noVBand="1"/>
      </w:tblPr>
      <w:tblGrid>
        <w:gridCol w:w="3192"/>
        <w:gridCol w:w="3192"/>
        <w:gridCol w:w="3192"/>
      </w:tblGrid>
      <w:tr w:rsidR="005A6B0B" w:rsidTr="005A6B0B">
        <w:tc>
          <w:tcPr>
            <w:tcW w:w="3192" w:type="dxa"/>
          </w:tcPr>
          <w:p w:rsidR="005A6B0B" w:rsidRPr="005A6B0B" w:rsidRDefault="005A6B0B" w:rsidP="005A6B0B">
            <w:pPr>
              <w:jc w:val="center"/>
              <w:rPr>
                <w:b/>
              </w:rPr>
            </w:pPr>
            <w:r w:rsidRPr="005A6B0B">
              <w:rPr>
                <w:b/>
              </w:rPr>
              <w:t>Phases</w:t>
            </w:r>
          </w:p>
        </w:tc>
        <w:tc>
          <w:tcPr>
            <w:tcW w:w="3192" w:type="dxa"/>
          </w:tcPr>
          <w:p w:rsidR="005A6B0B" w:rsidRDefault="005A6B0B" w:rsidP="005A6B0B">
            <w:pPr>
              <w:jc w:val="center"/>
              <w:rPr>
                <w:b/>
              </w:rPr>
            </w:pPr>
            <w:r>
              <w:rPr>
                <w:b/>
              </w:rPr>
              <w:t>Tasks</w:t>
            </w:r>
          </w:p>
        </w:tc>
        <w:tc>
          <w:tcPr>
            <w:tcW w:w="3192" w:type="dxa"/>
          </w:tcPr>
          <w:p w:rsidR="005A6B0B" w:rsidRPr="005A6B0B" w:rsidRDefault="005A6B0B" w:rsidP="005A6B0B">
            <w:pPr>
              <w:jc w:val="center"/>
              <w:rPr>
                <w:b/>
              </w:rPr>
            </w:pPr>
            <w:r w:rsidRPr="005A6B0B">
              <w:rPr>
                <w:b/>
              </w:rPr>
              <w:t>Weekly Duration</w:t>
            </w:r>
          </w:p>
        </w:tc>
      </w:tr>
      <w:tr w:rsidR="005A6B0B" w:rsidTr="005A6B0B">
        <w:tc>
          <w:tcPr>
            <w:tcW w:w="3192" w:type="dxa"/>
          </w:tcPr>
          <w:p w:rsidR="005A6B0B" w:rsidRDefault="005A6B0B" w:rsidP="000B0906">
            <w:pPr>
              <w:jc w:val="both"/>
            </w:pPr>
            <w:r>
              <w:t>Phase 1</w:t>
            </w:r>
          </w:p>
        </w:tc>
        <w:tc>
          <w:tcPr>
            <w:tcW w:w="3192" w:type="dxa"/>
          </w:tcPr>
          <w:p w:rsidR="005A6B0B" w:rsidRPr="005A6B0B" w:rsidRDefault="005A6B0B" w:rsidP="000B0906">
            <w:pPr>
              <w:jc w:val="both"/>
              <w:rPr>
                <w:b/>
              </w:rPr>
            </w:pPr>
            <w:r>
              <w:rPr>
                <w:b/>
              </w:rPr>
              <w:t>UI/UX Design</w:t>
            </w:r>
          </w:p>
        </w:tc>
        <w:tc>
          <w:tcPr>
            <w:tcW w:w="3192" w:type="dxa"/>
          </w:tcPr>
          <w:p w:rsidR="005A6B0B" w:rsidRDefault="005A6B0B" w:rsidP="005A6B0B">
            <w:pPr>
              <w:jc w:val="center"/>
            </w:pPr>
            <w:r>
              <w:t>1-2</w:t>
            </w:r>
          </w:p>
        </w:tc>
      </w:tr>
      <w:tr w:rsidR="005A6B0B" w:rsidTr="005A6B0B">
        <w:tc>
          <w:tcPr>
            <w:tcW w:w="3192" w:type="dxa"/>
          </w:tcPr>
          <w:p w:rsidR="005A6B0B" w:rsidRDefault="005A6B0B" w:rsidP="000B0906">
            <w:pPr>
              <w:jc w:val="both"/>
            </w:pPr>
            <w:r>
              <w:t>Phase 2</w:t>
            </w:r>
          </w:p>
        </w:tc>
        <w:tc>
          <w:tcPr>
            <w:tcW w:w="3192" w:type="dxa"/>
          </w:tcPr>
          <w:p w:rsidR="005A6B0B" w:rsidRPr="005A6B0B" w:rsidRDefault="005A6B0B" w:rsidP="000B0906">
            <w:pPr>
              <w:jc w:val="both"/>
              <w:rPr>
                <w:b/>
              </w:rPr>
            </w:pPr>
            <w:r>
              <w:rPr>
                <w:b/>
              </w:rPr>
              <w:t>Frontend Implementation</w:t>
            </w:r>
          </w:p>
        </w:tc>
        <w:tc>
          <w:tcPr>
            <w:tcW w:w="3192" w:type="dxa"/>
          </w:tcPr>
          <w:p w:rsidR="005A6B0B" w:rsidRDefault="005A6B0B" w:rsidP="005A6B0B">
            <w:pPr>
              <w:jc w:val="center"/>
            </w:pPr>
            <w:r>
              <w:t>3-4</w:t>
            </w:r>
          </w:p>
        </w:tc>
      </w:tr>
      <w:tr w:rsidR="005A6B0B" w:rsidTr="005A6B0B">
        <w:tc>
          <w:tcPr>
            <w:tcW w:w="3192" w:type="dxa"/>
          </w:tcPr>
          <w:p w:rsidR="005A6B0B" w:rsidRDefault="005A6B0B" w:rsidP="000B0906">
            <w:pPr>
              <w:jc w:val="both"/>
            </w:pPr>
            <w:r>
              <w:t>Phase 3</w:t>
            </w:r>
          </w:p>
        </w:tc>
        <w:tc>
          <w:tcPr>
            <w:tcW w:w="3192" w:type="dxa"/>
          </w:tcPr>
          <w:p w:rsidR="005A6B0B" w:rsidRPr="005A6B0B" w:rsidRDefault="005A6B0B" w:rsidP="000B0906">
            <w:pPr>
              <w:jc w:val="both"/>
              <w:rPr>
                <w:b/>
              </w:rPr>
            </w:pPr>
            <w:r>
              <w:rPr>
                <w:b/>
              </w:rPr>
              <w:t>Backend Setup</w:t>
            </w:r>
          </w:p>
        </w:tc>
        <w:tc>
          <w:tcPr>
            <w:tcW w:w="3192" w:type="dxa"/>
          </w:tcPr>
          <w:p w:rsidR="005A6B0B" w:rsidRDefault="005A6B0B" w:rsidP="005A6B0B">
            <w:pPr>
              <w:jc w:val="center"/>
            </w:pPr>
            <w:r>
              <w:t>5</w:t>
            </w:r>
          </w:p>
        </w:tc>
      </w:tr>
      <w:tr w:rsidR="005A6B0B" w:rsidTr="005A6B0B">
        <w:tc>
          <w:tcPr>
            <w:tcW w:w="3192" w:type="dxa"/>
          </w:tcPr>
          <w:p w:rsidR="005A6B0B" w:rsidRDefault="005A6B0B" w:rsidP="000B0906">
            <w:pPr>
              <w:jc w:val="both"/>
            </w:pPr>
            <w:r>
              <w:t>Phase 4</w:t>
            </w:r>
          </w:p>
        </w:tc>
        <w:tc>
          <w:tcPr>
            <w:tcW w:w="3192" w:type="dxa"/>
          </w:tcPr>
          <w:p w:rsidR="005A6B0B" w:rsidRPr="005A6B0B" w:rsidRDefault="005A6B0B" w:rsidP="000B0906">
            <w:pPr>
              <w:jc w:val="both"/>
              <w:rPr>
                <w:b/>
              </w:rPr>
            </w:pPr>
            <w:r w:rsidRPr="005A6B0B">
              <w:rPr>
                <w:b/>
              </w:rPr>
              <w:t>Incremental Integration</w:t>
            </w:r>
          </w:p>
        </w:tc>
        <w:tc>
          <w:tcPr>
            <w:tcW w:w="3192" w:type="dxa"/>
          </w:tcPr>
          <w:p w:rsidR="005A6B0B" w:rsidRDefault="005A6B0B" w:rsidP="005A6B0B">
            <w:pPr>
              <w:jc w:val="center"/>
            </w:pPr>
            <w:r>
              <w:t>6-7</w:t>
            </w:r>
          </w:p>
        </w:tc>
      </w:tr>
      <w:tr w:rsidR="005A6B0B" w:rsidTr="005A6B0B">
        <w:tc>
          <w:tcPr>
            <w:tcW w:w="3192" w:type="dxa"/>
          </w:tcPr>
          <w:p w:rsidR="005A6B0B" w:rsidRDefault="005A6B0B" w:rsidP="000B0906">
            <w:pPr>
              <w:jc w:val="both"/>
            </w:pPr>
            <w:r>
              <w:t>Phase 5</w:t>
            </w:r>
          </w:p>
        </w:tc>
        <w:tc>
          <w:tcPr>
            <w:tcW w:w="3192" w:type="dxa"/>
          </w:tcPr>
          <w:p w:rsidR="005A6B0B" w:rsidRPr="005A6B0B" w:rsidRDefault="005A6B0B" w:rsidP="000B0906">
            <w:pPr>
              <w:jc w:val="both"/>
              <w:rPr>
                <w:b/>
              </w:rPr>
            </w:pPr>
            <w:r w:rsidRPr="005A6B0B">
              <w:rPr>
                <w:b/>
              </w:rPr>
              <w:t>Testing and Deployment</w:t>
            </w:r>
          </w:p>
        </w:tc>
        <w:tc>
          <w:tcPr>
            <w:tcW w:w="3192" w:type="dxa"/>
          </w:tcPr>
          <w:p w:rsidR="005A6B0B" w:rsidRDefault="005A6B0B" w:rsidP="005A6B0B">
            <w:pPr>
              <w:jc w:val="center"/>
            </w:pPr>
            <w:r>
              <w:t>8</w:t>
            </w:r>
          </w:p>
        </w:tc>
      </w:tr>
    </w:tbl>
    <w:p w:rsidR="000B0906" w:rsidRDefault="000B0906" w:rsidP="000B0906">
      <w:pPr>
        <w:spacing w:after="0" w:line="240" w:lineRule="auto"/>
        <w:jc w:val="both"/>
      </w:pPr>
    </w:p>
    <w:p w:rsidR="00783758" w:rsidRPr="00783758" w:rsidRDefault="00783758" w:rsidP="00921D9F">
      <w:pPr>
        <w:spacing w:before="100" w:beforeAutospacing="1" w:after="100" w:afterAutospacing="1" w:line="240" w:lineRule="auto"/>
        <w:jc w:val="both"/>
        <w:rPr>
          <w:rFonts w:eastAsia="Times New Roman" w:cs="Times New Roman"/>
          <w:szCs w:val="24"/>
        </w:rPr>
      </w:pPr>
      <w:r w:rsidRPr="00783758">
        <w:rPr>
          <w:rFonts w:eastAsia="Times New Roman" w:cs="Times New Roman"/>
          <w:szCs w:val="24"/>
        </w:rPr>
        <w:t>The project is divided into weekly tasks</w:t>
      </w:r>
      <w:r w:rsidR="00C2381E">
        <w:rPr>
          <w:rFonts w:eastAsia="Times New Roman" w:cs="Times New Roman"/>
          <w:szCs w:val="24"/>
        </w:rPr>
        <w:t xml:space="preserve"> as under:</w:t>
      </w:r>
    </w:p>
    <w:p w:rsidR="00783758" w:rsidRPr="00C2381E" w:rsidRDefault="00783758" w:rsidP="00FF6CCD">
      <w:pPr>
        <w:numPr>
          <w:ilvl w:val="0"/>
          <w:numId w:val="27"/>
        </w:numPr>
        <w:spacing w:before="100" w:beforeAutospacing="1" w:after="100" w:afterAutospacing="1"/>
        <w:jc w:val="both"/>
        <w:rPr>
          <w:rFonts w:eastAsia="Times New Roman" w:cs="Times New Roman"/>
          <w:szCs w:val="24"/>
        </w:rPr>
      </w:pPr>
      <w:r w:rsidRPr="00783758">
        <w:rPr>
          <w:rFonts w:eastAsia="Times New Roman" w:cs="Times New Roman"/>
          <w:b/>
          <w:bCs/>
          <w:szCs w:val="24"/>
        </w:rPr>
        <w:t>Weeks 1-2:</w:t>
      </w:r>
      <w:r w:rsidRPr="00783758">
        <w:rPr>
          <w:rFonts w:eastAsia="Times New Roman" w:cs="Times New Roman"/>
          <w:szCs w:val="24"/>
        </w:rPr>
        <w:t xml:space="preserve"> </w:t>
      </w:r>
      <w:r w:rsidRPr="00783758">
        <w:rPr>
          <w:rFonts w:eastAsia="Times New Roman" w:cs="Times New Roman"/>
          <w:szCs w:val="24"/>
          <w:u w:val="single"/>
        </w:rPr>
        <w:t>UI/UX Design</w:t>
      </w:r>
      <w:r w:rsidR="00C2381E">
        <w:rPr>
          <w:rFonts w:eastAsia="Times New Roman" w:cs="Times New Roman"/>
          <w:szCs w:val="24"/>
        </w:rPr>
        <w:t xml:space="preserve">. </w:t>
      </w:r>
      <w:r w:rsidRPr="00C2381E">
        <w:rPr>
          <w:rFonts w:eastAsia="Times New Roman" w:cs="Times New Roman"/>
          <w:szCs w:val="24"/>
        </w:rPr>
        <w:t>Focus on designing a responsive and user-friendly interface to enhance the user experience.</w:t>
      </w:r>
    </w:p>
    <w:p w:rsidR="00783758" w:rsidRPr="00783758" w:rsidRDefault="00783758" w:rsidP="00FF6CCD">
      <w:pPr>
        <w:numPr>
          <w:ilvl w:val="0"/>
          <w:numId w:val="27"/>
        </w:numPr>
        <w:spacing w:before="100" w:beforeAutospacing="1" w:after="100" w:afterAutospacing="1"/>
        <w:jc w:val="both"/>
        <w:rPr>
          <w:rFonts w:eastAsia="Times New Roman" w:cs="Times New Roman"/>
          <w:szCs w:val="24"/>
          <w:u w:val="single"/>
        </w:rPr>
      </w:pPr>
      <w:r w:rsidRPr="00783758">
        <w:rPr>
          <w:rFonts w:eastAsia="Times New Roman" w:cs="Times New Roman"/>
          <w:b/>
          <w:bCs/>
          <w:szCs w:val="24"/>
        </w:rPr>
        <w:t>Weeks 3-4:</w:t>
      </w:r>
      <w:r w:rsidRPr="00783758">
        <w:rPr>
          <w:rFonts w:eastAsia="Times New Roman" w:cs="Times New Roman"/>
          <w:szCs w:val="24"/>
        </w:rPr>
        <w:t xml:space="preserve"> </w:t>
      </w:r>
      <w:r w:rsidRPr="00783758">
        <w:rPr>
          <w:rFonts w:eastAsia="Times New Roman" w:cs="Times New Roman"/>
          <w:szCs w:val="24"/>
          <w:u w:val="single"/>
        </w:rPr>
        <w:t>Frontend Implementation</w:t>
      </w:r>
      <w:r w:rsidR="00C2381E">
        <w:rPr>
          <w:rFonts w:eastAsia="Times New Roman" w:cs="Times New Roman"/>
          <w:szCs w:val="24"/>
          <w:u w:val="single"/>
        </w:rPr>
        <w:t xml:space="preserve">. </w:t>
      </w:r>
      <w:r w:rsidRPr="00783758">
        <w:rPr>
          <w:rFonts w:eastAsia="Times New Roman" w:cs="Times New Roman"/>
          <w:szCs w:val="24"/>
        </w:rPr>
        <w:t>Development of the application's frontend using HTML and CSS, ensuring a clean and intuitive design.</w:t>
      </w:r>
    </w:p>
    <w:p w:rsidR="00783758" w:rsidRPr="00783758" w:rsidRDefault="00783758" w:rsidP="00FF6CCD">
      <w:pPr>
        <w:numPr>
          <w:ilvl w:val="0"/>
          <w:numId w:val="27"/>
        </w:numPr>
        <w:spacing w:before="100" w:beforeAutospacing="1" w:after="100" w:afterAutospacing="1"/>
        <w:jc w:val="both"/>
        <w:rPr>
          <w:rFonts w:eastAsia="Times New Roman" w:cs="Times New Roman"/>
          <w:szCs w:val="24"/>
        </w:rPr>
      </w:pPr>
      <w:r w:rsidRPr="00783758">
        <w:rPr>
          <w:rFonts w:eastAsia="Times New Roman" w:cs="Times New Roman"/>
          <w:b/>
          <w:bCs/>
          <w:szCs w:val="24"/>
        </w:rPr>
        <w:t>Week 5:</w:t>
      </w:r>
      <w:r w:rsidRPr="00783758">
        <w:rPr>
          <w:rFonts w:eastAsia="Times New Roman" w:cs="Times New Roman"/>
          <w:szCs w:val="24"/>
        </w:rPr>
        <w:t xml:space="preserve"> </w:t>
      </w:r>
      <w:r w:rsidRPr="00783758">
        <w:rPr>
          <w:rFonts w:eastAsia="Times New Roman" w:cs="Times New Roman"/>
          <w:szCs w:val="24"/>
          <w:u w:val="single"/>
        </w:rPr>
        <w:t>Backend Setup</w:t>
      </w:r>
      <w:r w:rsidR="00C2381E">
        <w:rPr>
          <w:rFonts w:eastAsia="Times New Roman" w:cs="Times New Roman"/>
          <w:szCs w:val="24"/>
        </w:rPr>
        <w:t xml:space="preserve">. </w:t>
      </w:r>
      <w:r w:rsidRPr="00783758">
        <w:rPr>
          <w:rFonts w:eastAsia="Times New Roman" w:cs="Times New Roman"/>
          <w:szCs w:val="24"/>
        </w:rPr>
        <w:t>Configuring the backend using PHP and integrating it with a MySQL database for data management.</w:t>
      </w:r>
    </w:p>
    <w:p w:rsidR="00783758" w:rsidRPr="00783758" w:rsidRDefault="00783758" w:rsidP="00FF6CCD">
      <w:pPr>
        <w:numPr>
          <w:ilvl w:val="0"/>
          <w:numId w:val="27"/>
        </w:numPr>
        <w:spacing w:before="100" w:beforeAutospacing="1" w:after="100" w:afterAutospacing="1"/>
        <w:jc w:val="both"/>
        <w:rPr>
          <w:rFonts w:eastAsia="Times New Roman" w:cs="Times New Roman"/>
          <w:szCs w:val="24"/>
        </w:rPr>
      </w:pPr>
      <w:r w:rsidRPr="00783758">
        <w:rPr>
          <w:rFonts w:eastAsia="Times New Roman" w:cs="Times New Roman"/>
          <w:b/>
          <w:bCs/>
          <w:szCs w:val="24"/>
        </w:rPr>
        <w:t>Weeks 6-7:</w:t>
      </w:r>
      <w:r w:rsidRPr="00783758">
        <w:rPr>
          <w:rFonts w:eastAsia="Times New Roman" w:cs="Times New Roman"/>
          <w:szCs w:val="24"/>
        </w:rPr>
        <w:t xml:space="preserve"> </w:t>
      </w:r>
      <w:r w:rsidRPr="00783758">
        <w:rPr>
          <w:rFonts w:eastAsia="Times New Roman" w:cs="Times New Roman"/>
          <w:szCs w:val="24"/>
          <w:u w:val="single"/>
        </w:rPr>
        <w:t>Incremental Integration</w:t>
      </w:r>
      <w:r w:rsidR="00C2381E">
        <w:rPr>
          <w:rFonts w:eastAsia="Times New Roman" w:cs="Times New Roman"/>
          <w:szCs w:val="24"/>
        </w:rPr>
        <w:t xml:space="preserve">. </w:t>
      </w:r>
      <w:r w:rsidRPr="00783758">
        <w:rPr>
          <w:rFonts w:eastAsia="Times New Roman" w:cs="Times New Roman"/>
          <w:szCs w:val="24"/>
        </w:rPr>
        <w:t>Gradual integration of frontend and backend functionalities, testing features incrementally for compatibility.</w:t>
      </w:r>
    </w:p>
    <w:p w:rsidR="00783758" w:rsidRDefault="00783758" w:rsidP="00FF6CCD">
      <w:pPr>
        <w:numPr>
          <w:ilvl w:val="0"/>
          <w:numId w:val="27"/>
        </w:numPr>
        <w:spacing w:before="100" w:beforeAutospacing="1" w:after="100" w:afterAutospacing="1"/>
        <w:jc w:val="both"/>
        <w:rPr>
          <w:rFonts w:eastAsia="Times New Roman" w:cs="Times New Roman"/>
          <w:szCs w:val="24"/>
        </w:rPr>
      </w:pPr>
      <w:r w:rsidRPr="00783758">
        <w:rPr>
          <w:rFonts w:eastAsia="Times New Roman" w:cs="Times New Roman"/>
          <w:b/>
          <w:bCs/>
          <w:szCs w:val="24"/>
        </w:rPr>
        <w:t>Week 8:</w:t>
      </w:r>
      <w:r w:rsidRPr="00783758">
        <w:rPr>
          <w:rFonts w:eastAsia="Times New Roman" w:cs="Times New Roman"/>
          <w:szCs w:val="24"/>
        </w:rPr>
        <w:t xml:space="preserve"> </w:t>
      </w:r>
      <w:r w:rsidRPr="00783758">
        <w:rPr>
          <w:rFonts w:eastAsia="Times New Roman" w:cs="Times New Roman"/>
          <w:szCs w:val="24"/>
          <w:u w:val="single"/>
        </w:rPr>
        <w:t>Testing and Deployment</w:t>
      </w:r>
      <w:r w:rsidR="00C2381E">
        <w:rPr>
          <w:rFonts w:eastAsia="Times New Roman" w:cs="Times New Roman"/>
          <w:szCs w:val="24"/>
        </w:rPr>
        <w:t xml:space="preserve">. </w:t>
      </w:r>
      <w:r w:rsidRPr="00783758">
        <w:rPr>
          <w:rFonts w:eastAsia="Times New Roman" w:cs="Times New Roman"/>
          <w:szCs w:val="24"/>
        </w:rPr>
        <w:t>Conducting comprehensive testing to ensure functionality and deploying the completed application.</w:t>
      </w:r>
    </w:p>
    <w:p w:rsidR="00A16474" w:rsidRDefault="00A16474" w:rsidP="00DB691F">
      <w:pPr>
        <w:pStyle w:val="Heading2"/>
        <w:spacing w:line="240" w:lineRule="auto"/>
        <w:jc w:val="both"/>
      </w:pPr>
      <w:bookmarkStart w:id="31" w:name="_Toc185805634"/>
      <w:r w:rsidRPr="00A16474">
        <w:lastRenderedPageBreak/>
        <w:t>Gantt Ch</w:t>
      </w:r>
      <w:r w:rsidR="00DB691F">
        <w:t>art</w:t>
      </w:r>
      <w:bookmarkEnd w:id="31"/>
    </w:p>
    <w:p w:rsidR="00DB691F" w:rsidRDefault="00DB691F" w:rsidP="00DB691F">
      <w:r>
        <w:rPr>
          <w:noProof/>
        </w:rPr>
        <w:drawing>
          <wp:inline distT="0" distB="0" distL="0" distR="0">
            <wp:extent cx="5943600" cy="3984800"/>
            <wp:effectExtent l="0" t="0" r="0" b="0"/>
            <wp:docPr id="73" name="Picture 73" descr="How to Make a Gantt Chart in Excel | Luci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 Gantt Chart in Excel | Lucid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84800"/>
                    </a:xfrm>
                    <a:prstGeom prst="rect">
                      <a:avLst/>
                    </a:prstGeom>
                    <a:noFill/>
                    <a:ln>
                      <a:noFill/>
                    </a:ln>
                  </pic:spPr>
                </pic:pic>
              </a:graphicData>
            </a:graphic>
          </wp:inline>
        </w:drawing>
      </w:r>
    </w:p>
    <w:p w:rsidR="005C766E" w:rsidRDefault="005C766E" w:rsidP="00DB691F">
      <w:pPr>
        <w:rPr>
          <w:noProof/>
        </w:rPr>
      </w:pPr>
    </w:p>
    <w:p w:rsidR="00DB691F" w:rsidRDefault="00DB691F" w:rsidP="00DB691F">
      <w:bookmarkStart w:id="32" w:name="_GoBack"/>
      <w:bookmarkEnd w:id="32"/>
      <w:r>
        <w:rPr>
          <w:noProof/>
        </w:rPr>
        <w:drawing>
          <wp:inline distT="0" distB="0" distL="0" distR="0" wp14:anchorId="7EAC888B" wp14:editId="4ACB2522">
            <wp:extent cx="5873115" cy="2693910"/>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rotWithShape="1">
                    <a:blip r:embed="rId18"/>
                    <a:srcRect t="7351"/>
                    <a:stretch/>
                  </pic:blipFill>
                  <pic:spPr bwMode="auto">
                    <a:xfrm>
                      <a:off x="0" y="0"/>
                      <a:ext cx="5873115" cy="2693910"/>
                    </a:xfrm>
                    <a:prstGeom prst="rect">
                      <a:avLst/>
                    </a:prstGeom>
                    <a:ln>
                      <a:noFill/>
                    </a:ln>
                    <a:extLst>
                      <a:ext uri="{53640926-AAD7-44D8-BBD7-CCE9431645EC}">
                        <a14:shadowObscured xmlns:a14="http://schemas.microsoft.com/office/drawing/2010/main"/>
                      </a:ext>
                    </a:extLst>
                  </pic:spPr>
                </pic:pic>
              </a:graphicData>
            </a:graphic>
          </wp:inline>
        </w:drawing>
      </w:r>
    </w:p>
    <w:p w:rsidR="00DB691F" w:rsidRPr="00DB691F" w:rsidRDefault="00DB691F" w:rsidP="00DB691F"/>
    <w:p w:rsidR="00DB691F" w:rsidRPr="00A16474" w:rsidRDefault="00DB691F" w:rsidP="00A16474"/>
    <w:p w:rsidR="005E7BA4" w:rsidRDefault="004F053E" w:rsidP="00921D9F">
      <w:pPr>
        <w:pStyle w:val="Heading2"/>
        <w:spacing w:line="240" w:lineRule="auto"/>
        <w:jc w:val="both"/>
      </w:pPr>
      <w:bookmarkStart w:id="33" w:name="_Toc185805635"/>
      <w:r>
        <w:lastRenderedPageBreak/>
        <w:t>Team Responsibilities</w:t>
      </w:r>
      <w:bookmarkEnd w:id="33"/>
    </w:p>
    <w:p w:rsidR="00936BDE" w:rsidRDefault="00936BDE" w:rsidP="00FF6CCD">
      <w:pPr>
        <w:pStyle w:val="ListParagraph"/>
        <w:numPr>
          <w:ilvl w:val="0"/>
          <w:numId w:val="10"/>
        </w:numPr>
        <w:spacing w:after="0" w:line="240" w:lineRule="auto"/>
        <w:jc w:val="both"/>
      </w:pPr>
      <w:r>
        <w:t>Muhammad Ibrahim</w:t>
      </w:r>
      <w:r w:rsidR="004F053E">
        <w:t>: Frontend development (HTML/CSS design).</w:t>
      </w:r>
    </w:p>
    <w:p w:rsidR="00936BDE" w:rsidRDefault="00936BDE" w:rsidP="00FF6CCD">
      <w:pPr>
        <w:pStyle w:val="ListParagraph"/>
        <w:numPr>
          <w:ilvl w:val="0"/>
          <w:numId w:val="10"/>
        </w:numPr>
        <w:spacing w:after="0" w:line="240" w:lineRule="auto"/>
        <w:jc w:val="both"/>
      </w:pPr>
      <w:r>
        <w:t>M Abdullah Bin Abdul Aziz</w:t>
      </w:r>
      <w:r w:rsidR="004F053E">
        <w:t>: Backend development (PHP and database integration).</w:t>
      </w:r>
    </w:p>
    <w:p w:rsidR="005E7BA4" w:rsidRDefault="00936BDE" w:rsidP="00FF6CCD">
      <w:pPr>
        <w:pStyle w:val="ListParagraph"/>
        <w:numPr>
          <w:ilvl w:val="0"/>
          <w:numId w:val="10"/>
        </w:numPr>
        <w:spacing w:after="0" w:line="240" w:lineRule="auto"/>
        <w:jc w:val="both"/>
      </w:pPr>
      <w:proofErr w:type="spellStart"/>
      <w:r>
        <w:t>Wajhi</w:t>
      </w:r>
      <w:proofErr w:type="spellEnd"/>
      <w:r>
        <w:t xml:space="preserve"> Ur Rehman</w:t>
      </w:r>
      <w:r w:rsidR="004F053E">
        <w:t>: Testing and documentation.</w:t>
      </w:r>
    </w:p>
    <w:p w:rsidR="005E7BA4" w:rsidRDefault="004F053E" w:rsidP="00921D9F">
      <w:pPr>
        <w:pStyle w:val="Heading2"/>
        <w:spacing w:line="240" w:lineRule="auto"/>
        <w:jc w:val="both"/>
      </w:pPr>
      <w:bookmarkStart w:id="34" w:name="_Toc185805636"/>
      <w:r>
        <w:t>Technology Stack and Tools</w:t>
      </w:r>
      <w:bookmarkEnd w:id="34"/>
    </w:p>
    <w:p w:rsidR="00936BDE" w:rsidRDefault="004F053E" w:rsidP="00FF6CCD">
      <w:pPr>
        <w:pStyle w:val="ListParagraph"/>
        <w:numPr>
          <w:ilvl w:val="0"/>
          <w:numId w:val="11"/>
        </w:numPr>
        <w:spacing w:after="0" w:line="240" w:lineRule="auto"/>
        <w:jc w:val="both"/>
      </w:pPr>
      <w:r>
        <w:t>Frontend: HTML, CSS</w:t>
      </w:r>
    </w:p>
    <w:p w:rsidR="00936BDE" w:rsidRDefault="004F053E" w:rsidP="00FF6CCD">
      <w:pPr>
        <w:pStyle w:val="ListParagraph"/>
        <w:numPr>
          <w:ilvl w:val="0"/>
          <w:numId w:val="11"/>
        </w:numPr>
        <w:spacing w:after="0" w:line="240" w:lineRule="auto"/>
        <w:jc w:val="both"/>
      </w:pPr>
      <w:r>
        <w:t>Backend: PHP</w:t>
      </w:r>
    </w:p>
    <w:p w:rsidR="00936BDE" w:rsidRDefault="004F053E" w:rsidP="00FF6CCD">
      <w:pPr>
        <w:pStyle w:val="ListParagraph"/>
        <w:numPr>
          <w:ilvl w:val="0"/>
          <w:numId w:val="11"/>
        </w:numPr>
        <w:spacing w:after="0" w:line="240" w:lineRule="auto"/>
        <w:jc w:val="both"/>
      </w:pPr>
      <w:r>
        <w:t>Database: MySQL</w:t>
      </w:r>
    </w:p>
    <w:p w:rsidR="005E7BA4" w:rsidRDefault="004F053E" w:rsidP="00FF6CCD">
      <w:pPr>
        <w:pStyle w:val="ListParagraph"/>
        <w:numPr>
          <w:ilvl w:val="0"/>
          <w:numId w:val="11"/>
        </w:numPr>
        <w:spacing w:after="0" w:line="240" w:lineRule="auto"/>
        <w:jc w:val="both"/>
      </w:pPr>
      <w:r>
        <w:t xml:space="preserve">Tools: VS Code, XAMPP, </w:t>
      </w:r>
      <w:r w:rsidR="00921D9F">
        <w:t xml:space="preserve">JIRA (for Project Management), </w:t>
      </w:r>
      <w:r w:rsidR="00C4127E">
        <w:t>Canva</w:t>
      </w:r>
      <w:r>
        <w:t xml:space="preserve"> (for design mockups)</w:t>
      </w:r>
    </w:p>
    <w:p w:rsidR="002042B3" w:rsidRDefault="003C0B4A" w:rsidP="002042B3">
      <w:pPr>
        <w:pStyle w:val="Heading1"/>
        <w:spacing w:line="240" w:lineRule="auto"/>
        <w:jc w:val="both"/>
        <w:rPr>
          <w:sz w:val="27"/>
        </w:rPr>
      </w:pPr>
      <w:bookmarkStart w:id="35" w:name="_Toc185805637"/>
      <w:r>
        <w:t>5</w:t>
      </w:r>
      <w:r w:rsidR="002042B3">
        <w:t>. Project Management Tools</w:t>
      </w:r>
      <w:bookmarkEnd w:id="35"/>
    </w:p>
    <w:p w:rsidR="002042B3" w:rsidRDefault="002042B3" w:rsidP="002042B3">
      <w:pPr>
        <w:pStyle w:val="Heading2"/>
      </w:pPr>
      <w:bookmarkStart w:id="36" w:name="_Toc185805638"/>
      <w:r>
        <w:t>Overview of Usage</w:t>
      </w:r>
      <w:bookmarkEnd w:id="36"/>
    </w:p>
    <w:p w:rsidR="002042B3" w:rsidRDefault="002042B3" w:rsidP="002042B3">
      <w:pPr>
        <w:pStyle w:val="NormalWeb"/>
      </w:pPr>
      <w:r>
        <w:t>Jira was used to manage tasks and sprints effectively. Tasks were categorized as frontend, backend, or testing.</w:t>
      </w:r>
    </w:p>
    <w:p w:rsidR="002042B3" w:rsidRDefault="002042B3" w:rsidP="002042B3">
      <w:pPr>
        <w:pStyle w:val="Heading2"/>
      </w:pPr>
      <w:bookmarkStart w:id="37" w:name="_Toc185805639"/>
      <w:r>
        <w:t>Task Assignment and Sprint Details</w:t>
      </w:r>
      <w:bookmarkEnd w:id="37"/>
    </w:p>
    <w:p w:rsidR="002042B3" w:rsidRDefault="002042B3" w:rsidP="00FF6CCD">
      <w:pPr>
        <w:pStyle w:val="NormalWeb"/>
        <w:numPr>
          <w:ilvl w:val="0"/>
          <w:numId w:val="35"/>
        </w:numPr>
      </w:pPr>
      <w:r>
        <w:t>Sprint 1: Frontend development.</w:t>
      </w:r>
    </w:p>
    <w:p w:rsidR="002042B3" w:rsidRDefault="002042B3" w:rsidP="00FF6CCD">
      <w:pPr>
        <w:pStyle w:val="NormalWeb"/>
        <w:numPr>
          <w:ilvl w:val="0"/>
          <w:numId w:val="35"/>
        </w:numPr>
      </w:pPr>
      <w:r>
        <w:t>Sprint 2: Backend integration.</w:t>
      </w:r>
    </w:p>
    <w:p w:rsidR="002042B3" w:rsidRDefault="002042B3" w:rsidP="00FF6CCD">
      <w:pPr>
        <w:pStyle w:val="NormalWeb"/>
        <w:numPr>
          <w:ilvl w:val="0"/>
          <w:numId w:val="35"/>
        </w:numPr>
      </w:pPr>
      <w:r>
        <w:t>Sprint 3: Final testing and deployment.</w:t>
      </w: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Default="00521C76" w:rsidP="00521C76">
      <w:pPr>
        <w:pStyle w:val="NormalWeb"/>
      </w:pPr>
    </w:p>
    <w:p w:rsidR="00521C76" w:rsidRPr="00521C76" w:rsidRDefault="00521C76" w:rsidP="00521C76">
      <w:pPr>
        <w:pStyle w:val="NormalWeb"/>
        <w:rPr>
          <w:b/>
        </w:rPr>
      </w:pPr>
      <w:r w:rsidRPr="00521C76">
        <w:rPr>
          <w:b/>
        </w:rPr>
        <w:lastRenderedPageBreak/>
        <w:t>Screenshots:</w:t>
      </w:r>
    </w:p>
    <w:p w:rsidR="00521C76" w:rsidRDefault="00521C76" w:rsidP="00521C76">
      <w:pPr>
        <w:pStyle w:val="NormalWeb"/>
      </w:pPr>
      <w:r>
        <w:rPr>
          <w:noProof/>
        </w:rPr>
        <w:drawing>
          <wp:inline distT="0" distB="0" distL="0" distR="0">
            <wp:extent cx="5943600" cy="392359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23590"/>
                    </a:xfrm>
                    <a:prstGeom prst="rect">
                      <a:avLst/>
                    </a:prstGeom>
                    <a:noFill/>
                    <a:ln>
                      <a:noFill/>
                    </a:ln>
                  </pic:spPr>
                </pic:pic>
              </a:graphicData>
            </a:graphic>
          </wp:inline>
        </w:drawing>
      </w:r>
    </w:p>
    <w:p w:rsidR="00521C76" w:rsidRDefault="00521C76" w:rsidP="00521C76">
      <w:pPr>
        <w:pStyle w:val="NormalWeb"/>
      </w:pPr>
    </w:p>
    <w:p w:rsidR="00521C76" w:rsidRDefault="00521C76" w:rsidP="00521C76">
      <w:pPr>
        <w:pStyle w:val="NormalWeb"/>
      </w:pPr>
    </w:p>
    <w:p w:rsidR="00521C76" w:rsidRDefault="00521C76" w:rsidP="00521C76">
      <w:pPr>
        <w:pStyle w:val="NormalWeb"/>
      </w:pPr>
      <w:r>
        <w:rPr>
          <w:noProof/>
        </w:rPr>
        <w:drawing>
          <wp:inline distT="0" distB="0" distL="0" distR="0">
            <wp:extent cx="5943600" cy="2352681"/>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2681"/>
                    </a:xfrm>
                    <a:prstGeom prst="rect">
                      <a:avLst/>
                    </a:prstGeom>
                    <a:noFill/>
                    <a:ln>
                      <a:noFill/>
                    </a:ln>
                  </pic:spPr>
                </pic:pic>
              </a:graphicData>
            </a:graphic>
          </wp:inline>
        </w:drawing>
      </w:r>
    </w:p>
    <w:p w:rsidR="002042B3" w:rsidRDefault="003C0B4A" w:rsidP="002042B3">
      <w:pPr>
        <w:pStyle w:val="Heading1"/>
        <w:rPr>
          <w:sz w:val="27"/>
        </w:rPr>
      </w:pPr>
      <w:bookmarkStart w:id="38" w:name="_Toc185805640"/>
      <w:r>
        <w:lastRenderedPageBreak/>
        <w:t>6</w:t>
      </w:r>
      <w:r w:rsidR="002042B3">
        <w:t>. Testing</w:t>
      </w:r>
      <w:bookmarkEnd w:id="38"/>
    </w:p>
    <w:p w:rsidR="002042B3" w:rsidRDefault="002042B3" w:rsidP="002042B3">
      <w:pPr>
        <w:pStyle w:val="Heading2"/>
      </w:pPr>
      <w:bookmarkStart w:id="39" w:name="_Toc185805641"/>
      <w:r>
        <w:t>Test Cases</w:t>
      </w:r>
      <w:bookmarkEnd w:id="39"/>
    </w:p>
    <w:p w:rsidR="00DB691F" w:rsidRDefault="00DB691F" w:rsidP="00DB691F">
      <w:r>
        <w:t>Integration tests are conducted to check how different modules interact with each other</w:t>
      </w:r>
      <w:r w:rsidR="00D8087B">
        <w:t>. Following are the details of the tests.</w:t>
      </w:r>
    </w:p>
    <w:p w:rsidR="00D8087B" w:rsidRDefault="00D8087B" w:rsidP="00D8087B">
      <w:pPr>
        <w:pStyle w:val="Heading2"/>
      </w:pPr>
      <w:bookmarkStart w:id="40" w:name="_Toc185805642"/>
      <w:r>
        <w:t>PHP Integration Test for Adding to Cart:</w:t>
      </w:r>
      <w:bookmarkEnd w:id="40"/>
    </w:p>
    <w:p w:rsidR="00D8087B" w:rsidRPr="00D8087B" w:rsidRDefault="00D8087B" w:rsidP="00D8087B">
      <w:r>
        <w:t>CODE:</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&lt;?php</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Database connection</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$conn = new </w:t>
      </w:r>
      <w:proofErr w:type="spellStart"/>
      <w:proofErr w:type="gramStart"/>
      <w:r w:rsidRPr="00D8087B">
        <w:rPr>
          <w:rStyle w:val="overflow-hidden"/>
          <w:color w:val="632423" w:themeColor="accent2" w:themeShade="80"/>
        </w:rPr>
        <w:t>mysqli</w:t>
      </w:r>
      <w:proofErr w:type="spellEnd"/>
      <w:r w:rsidRPr="00D8087B">
        <w:rPr>
          <w:rStyle w:val="overflow-hidden"/>
          <w:color w:val="632423" w:themeColor="accent2" w:themeShade="80"/>
        </w:rPr>
        <w:t>(</w:t>
      </w:r>
      <w:proofErr w:type="gramEnd"/>
      <w:r w:rsidRPr="00D8087B">
        <w:rPr>
          <w:rStyle w:val="overflow-hidden"/>
          <w:color w:val="632423" w:themeColor="accent2" w:themeShade="80"/>
        </w:rPr>
        <w:t>'localhost', 'root', '', '</w:t>
      </w:r>
      <w:proofErr w:type="spellStart"/>
      <w:r w:rsidRPr="00D8087B">
        <w:rPr>
          <w:rStyle w:val="overflow-hidden"/>
          <w:color w:val="632423" w:themeColor="accent2" w:themeShade="80"/>
        </w:rPr>
        <w:t>online_bookstore</w:t>
      </w:r>
      <w:proofErr w:type="spellEnd"/>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Test data</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 1; // Assume a user exists with this ID</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xml:space="preserve"> = 2; // Assume a book exists with this ID</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$quantity = 1;</w:t>
      </w:r>
    </w:p>
    <w:p w:rsidR="00D8087B" w:rsidRPr="00D8087B" w:rsidRDefault="00D8087B" w:rsidP="00D8087B">
      <w:pPr>
        <w:pStyle w:val="NoSpacing"/>
        <w:rPr>
          <w:rStyle w:val="overflow-hidden"/>
          <w:color w:val="632423" w:themeColor="accent2" w:themeShade="80"/>
        </w:rPr>
      </w:pP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Add to cart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$query = "INSERT INTO cart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quantity) VALUES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$quantity)";</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$result = $conn-&gt;query($query);</w:t>
      </w:r>
    </w:p>
    <w:p w:rsidR="00D8087B" w:rsidRPr="00D8087B" w:rsidRDefault="00D8087B" w:rsidP="00D8087B">
      <w:pPr>
        <w:pStyle w:val="NoSpacing"/>
        <w:rPr>
          <w:rStyle w:val="overflow-hidden"/>
          <w:color w:val="632423" w:themeColor="accent2" w:themeShade="80"/>
        </w:rPr>
      </w:pP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Verify if the item was added to the cart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if ($result)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w:t>
      </w:r>
      <w:proofErr w:type="spellStart"/>
      <w:r w:rsidRPr="00D8087B">
        <w:rPr>
          <w:rStyle w:val="overflow-hidden"/>
          <w:color w:val="632423" w:themeColor="accent2" w:themeShade="80"/>
        </w:rPr>
        <w:t>verify_query</w:t>
      </w:r>
      <w:proofErr w:type="spellEnd"/>
      <w:r w:rsidRPr="00D8087B">
        <w:rPr>
          <w:rStyle w:val="overflow-hidden"/>
          <w:color w:val="632423" w:themeColor="accent2" w:themeShade="80"/>
        </w:rPr>
        <w:t xml:space="preserve"> = "SELECT * FROM cart WHERE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AND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xml:space="preserve"> =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w:t>
      </w:r>
      <w:proofErr w:type="spellStart"/>
      <w:r w:rsidRPr="00D8087B">
        <w:rPr>
          <w:rStyle w:val="overflow-hidden"/>
          <w:color w:val="632423" w:themeColor="accent2" w:themeShade="80"/>
        </w:rPr>
        <w:t>verify_result</w:t>
      </w:r>
      <w:proofErr w:type="spellEnd"/>
      <w:r w:rsidRPr="00D8087B">
        <w:rPr>
          <w:rStyle w:val="overflow-hidden"/>
          <w:color w:val="632423" w:themeColor="accent2" w:themeShade="80"/>
        </w:rPr>
        <w:t xml:space="preserve"> = $conn-&gt;query($</w:t>
      </w:r>
      <w:proofErr w:type="spellStart"/>
      <w:r w:rsidRPr="00D8087B">
        <w:rPr>
          <w:rStyle w:val="overflow-hidden"/>
          <w:color w:val="632423" w:themeColor="accent2" w:themeShade="80"/>
        </w:rPr>
        <w:t>verify_query</w:t>
      </w:r>
      <w:proofErr w:type="spellEnd"/>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if ($</w:t>
      </w:r>
      <w:proofErr w:type="spellStart"/>
      <w:r w:rsidRPr="00D8087B">
        <w:rPr>
          <w:rStyle w:val="overflow-hidden"/>
          <w:color w:val="632423" w:themeColor="accent2" w:themeShade="80"/>
        </w:rPr>
        <w:t>verify_result</w:t>
      </w:r>
      <w:proofErr w:type="spellEnd"/>
      <w:r w:rsidRPr="00D8087B">
        <w:rPr>
          <w:rStyle w:val="overflow-hidden"/>
          <w:color w:val="632423" w:themeColor="accent2" w:themeShade="80"/>
        </w:rPr>
        <w:t>-&gt;</w:t>
      </w:r>
      <w:proofErr w:type="spellStart"/>
      <w:r w:rsidRPr="00D8087B">
        <w:rPr>
          <w:rStyle w:val="overflow-hidden"/>
          <w:color w:val="632423" w:themeColor="accent2" w:themeShade="80"/>
        </w:rPr>
        <w:t>num_rows</w:t>
      </w:r>
      <w:proofErr w:type="spellEnd"/>
      <w:r w:rsidRPr="00D8087B">
        <w:rPr>
          <w:rStyle w:val="overflow-hidden"/>
          <w:color w:val="632423" w:themeColor="accent2" w:themeShade="80"/>
        </w:rPr>
        <w:t xml:space="preserve"> &gt; 0)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echo "Test Case: Add to Cart - PASSED\n";</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 else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echo "Test Case: Add to Cart - FAILED\n";</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else {</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xml:space="preserve">    echo "Test Case: Add to Cart - FAILED: </w:t>
      </w:r>
      <w:proofErr w:type="gramStart"/>
      <w:r w:rsidRPr="00D8087B">
        <w:rPr>
          <w:rStyle w:val="overflow-hidden"/>
          <w:color w:val="632423" w:themeColor="accent2" w:themeShade="80"/>
        </w:rPr>
        <w:t>" .</w:t>
      </w:r>
      <w:proofErr w:type="gramEnd"/>
      <w:r w:rsidRPr="00D8087B">
        <w:rPr>
          <w:rStyle w:val="overflow-hidden"/>
          <w:color w:val="632423" w:themeColor="accent2" w:themeShade="80"/>
        </w:rPr>
        <w:t xml:space="preserve"> $conn-&gt;</w:t>
      </w:r>
      <w:proofErr w:type="gramStart"/>
      <w:r w:rsidRPr="00D8087B">
        <w:rPr>
          <w:rStyle w:val="overflow-hidden"/>
          <w:color w:val="632423" w:themeColor="accent2" w:themeShade="80"/>
        </w:rPr>
        <w:t>error .</w:t>
      </w:r>
      <w:proofErr w:type="gramEnd"/>
      <w:r w:rsidRPr="00D8087B">
        <w:rPr>
          <w:rStyle w:val="overflow-hidden"/>
          <w:color w:val="632423" w:themeColor="accent2" w:themeShade="80"/>
        </w:rPr>
        <w:t xml:space="preserve"> "\n";</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 Clean up test data</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$conn-&gt;</w:t>
      </w:r>
      <w:proofErr w:type="gramStart"/>
      <w:r w:rsidRPr="00D8087B">
        <w:rPr>
          <w:rStyle w:val="overflow-hidden"/>
          <w:color w:val="632423" w:themeColor="accent2" w:themeShade="80"/>
        </w:rPr>
        <w:t>query(</w:t>
      </w:r>
      <w:proofErr w:type="gramEnd"/>
      <w:r w:rsidRPr="00D8087B">
        <w:rPr>
          <w:rStyle w:val="overflow-hidden"/>
          <w:color w:val="632423" w:themeColor="accent2" w:themeShade="80"/>
        </w:rPr>
        <w:t xml:space="preserve">"DELETE FROM cart WHERE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 $</w:t>
      </w:r>
      <w:proofErr w:type="spellStart"/>
      <w:r w:rsidRPr="00D8087B">
        <w:rPr>
          <w:rStyle w:val="overflow-hidden"/>
          <w:color w:val="632423" w:themeColor="accent2" w:themeShade="80"/>
        </w:rPr>
        <w:t>user_id</w:t>
      </w:r>
      <w:proofErr w:type="spellEnd"/>
      <w:r w:rsidRPr="00D8087B">
        <w:rPr>
          <w:rStyle w:val="overflow-hidden"/>
          <w:color w:val="632423" w:themeColor="accent2" w:themeShade="80"/>
        </w:rPr>
        <w:t xml:space="preserve"> AND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 xml:space="preserve"> = $</w:t>
      </w:r>
      <w:proofErr w:type="spellStart"/>
      <w:r w:rsidRPr="00D8087B">
        <w:rPr>
          <w:rStyle w:val="overflow-hidden"/>
          <w:color w:val="632423" w:themeColor="accent2" w:themeShade="80"/>
        </w:rPr>
        <w:t>book_id</w:t>
      </w:r>
      <w:proofErr w:type="spellEnd"/>
      <w:r w:rsidRPr="00D8087B">
        <w:rPr>
          <w:rStyle w:val="overflow-hidden"/>
          <w:color w:val="632423" w:themeColor="accent2" w:themeShade="80"/>
        </w:rPr>
        <w:t>");</w:t>
      </w:r>
    </w:p>
    <w:p w:rsidR="00D8087B" w:rsidRPr="00D8087B" w:rsidRDefault="00D8087B" w:rsidP="00D8087B">
      <w:pPr>
        <w:pStyle w:val="NoSpacing"/>
        <w:rPr>
          <w:rStyle w:val="overflow-hidden"/>
          <w:color w:val="632423" w:themeColor="accent2" w:themeShade="80"/>
        </w:rPr>
      </w:pPr>
      <w:r w:rsidRPr="00D8087B">
        <w:rPr>
          <w:rStyle w:val="overflow-hidden"/>
          <w:color w:val="632423" w:themeColor="accent2" w:themeShade="80"/>
        </w:rPr>
        <w:t>$conn-&gt;</w:t>
      </w:r>
      <w:proofErr w:type="gramStart"/>
      <w:r w:rsidRPr="00D8087B">
        <w:rPr>
          <w:rStyle w:val="overflow-hidden"/>
          <w:color w:val="632423" w:themeColor="accent2" w:themeShade="80"/>
        </w:rPr>
        <w:t>close(</w:t>
      </w:r>
      <w:proofErr w:type="gramEnd"/>
      <w:r w:rsidRPr="00D8087B">
        <w:rPr>
          <w:rStyle w:val="overflow-hidden"/>
          <w:color w:val="632423" w:themeColor="accent2" w:themeShade="80"/>
        </w:rPr>
        <w:t>);</w:t>
      </w:r>
    </w:p>
    <w:p w:rsidR="00D8087B" w:rsidRDefault="00D8087B" w:rsidP="00D8087B">
      <w:pPr>
        <w:pStyle w:val="NoSpacing"/>
        <w:rPr>
          <w:rStyle w:val="overflow-hidden"/>
          <w:color w:val="632423" w:themeColor="accent2" w:themeShade="80"/>
        </w:rPr>
      </w:pPr>
      <w:r w:rsidRPr="00D8087B">
        <w:rPr>
          <w:rStyle w:val="overflow-hidden"/>
          <w:color w:val="632423" w:themeColor="accent2" w:themeShade="80"/>
        </w:rPr>
        <w:t>?&gt;</w:t>
      </w:r>
    </w:p>
    <w:p w:rsidR="00D8087B" w:rsidRDefault="00D8087B" w:rsidP="00D8087B">
      <w:pPr>
        <w:rPr>
          <w:rStyle w:val="overflow-hidden"/>
          <w:color w:val="632423" w:themeColor="accent2" w:themeShade="80"/>
        </w:rPr>
      </w:pPr>
    </w:p>
    <w:p w:rsidR="00D8087B" w:rsidRPr="00D8087B" w:rsidRDefault="00D8087B" w:rsidP="00D8087B">
      <w:pPr>
        <w:pStyle w:val="Heading2"/>
      </w:pPr>
      <w:bookmarkStart w:id="41" w:name="_Toc185805643"/>
      <w:r w:rsidRPr="00D8087B">
        <w:t>User Acceptance Testing (UAT)</w:t>
      </w:r>
      <w:bookmarkEnd w:id="41"/>
    </w:p>
    <w:p w:rsidR="00D8087B" w:rsidRDefault="00D8087B" w:rsidP="00D8087B">
      <w:r>
        <w:t>User Acceptance Testing (UAT) was also conducted which ensured us that the application has met the needs of end users. This is done by letting a small group of users interact with the system and provide feedback.</w:t>
      </w:r>
    </w:p>
    <w:p w:rsidR="00D8087B" w:rsidRPr="00D8087B" w:rsidRDefault="00D8087B" w:rsidP="00D8087B">
      <w:pPr>
        <w:pStyle w:val="Heading3"/>
        <w:rPr>
          <w:rStyle w:val="Strong"/>
          <w:b/>
          <w:bCs/>
        </w:rPr>
      </w:pPr>
      <w:bookmarkStart w:id="42" w:name="_Toc185805644"/>
      <w:r w:rsidRPr="00D8087B">
        <w:rPr>
          <w:rStyle w:val="Strong"/>
          <w:b/>
          <w:bCs/>
        </w:rPr>
        <w:lastRenderedPageBreak/>
        <w:t>Test Plan for UAT:</w:t>
      </w:r>
      <w:bookmarkEnd w:id="42"/>
    </w:p>
    <w:tbl>
      <w:tblPr>
        <w:tblStyle w:val="TableGrid"/>
        <w:tblW w:w="0" w:type="auto"/>
        <w:tblLook w:val="04A0" w:firstRow="1" w:lastRow="0" w:firstColumn="1" w:lastColumn="0" w:noHBand="0" w:noVBand="1"/>
      </w:tblPr>
      <w:tblGrid>
        <w:gridCol w:w="2394"/>
        <w:gridCol w:w="2394"/>
        <w:gridCol w:w="2394"/>
        <w:gridCol w:w="2394"/>
      </w:tblGrid>
      <w:tr w:rsidR="00D8087B" w:rsidTr="00D8087B">
        <w:tc>
          <w:tcPr>
            <w:tcW w:w="2394" w:type="dxa"/>
          </w:tcPr>
          <w:p w:rsidR="00D8087B" w:rsidRPr="00D8087B" w:rsidRDefault="00D8087B" w:rsidP="00D8087B">
            <w:pPr>
              <w:jc w:val="center"/>
              <w:rPr>
                <w:b/>
              </w:rPr>
            </w:pPr>
            <w:r w:rsidRPr="00D8087B">
              <w:rPr>
                <w:b/>
              </w:rPr>
              <w:t>Feature</w:t>
            </w:r>
          </w:p>
        </w:tc>
        <w:tc>
          <w:tcPr>
            <w:tcW w:w="2394" w:type="dxa"/>
          </w:tcPr>
          <w:p w:rsidR="00D8087B" w:rsidRPr="00D8087B" w:rsidRDefault="00D8087B" w:rsidP="00D8087B">
            <w:pPr>
              <w:jc w:val="center"/>
              <w:rPr>
                <w:b/>
              </w:rPr>
            </w:pPr>
            <w:r w:rsidRPr="00D8087B">
              <w:rPr>
                <w:b/>
              </w:rPr>
              <w:t>Test Case Description</w:t>
            </w:r>
          </w:p>
        </w:tc>
        <w:tc>
          <w:tcPr>
            <w:tcW w:w="2394" w:type="dxa"/>
          </w:tcPr>
          <w:p w:rsidR="00D8087B" w:rsidRPr="00D8087B" w:rsidRDefault="00D8087B" w:rsidP="00D8087B">
            <w:pPr>
              <w:jc w:val="center"/>
              <w:rPr>
                <w:b/>
              </w:rPr>
            </w:pPr>
            <w:r w:rsidRPr="00D8087B">
              <w:rPr>
                <w:b/>
              </w:rPr>
              <w:t>Expected Result</w:t>
            </w:r>
          </w:p>
        </w:tc>
        <w:tc>
          <w:tcPr>
            <w:tcW w:w="2394" w:type="dxa"/>
          </w:tcPr>
          <w:p w:rsidR="00D8087B" w:rsidRPr="00D8087B" w:rsidRDefault="00D8087B" w:rsidP="00D8087B">
            <w:pPr>
              <w:jc w:val="center"/>
              <w:rPr>
                <w:b/>
              </w:rPr>
            </w:pPr>
            <w:r w:rsidRPr="00D8087B">
              <w:rPr>
                <w:b/>
              </w:rPr>
              <w:t>Status</w:t>
            </w:r>
          </w:p>
        </w:tc>
      </w:tr>
      <w:tr w:rsidR="00D8087B" w:rsidTr="00D8087B">
        <w:tc>
          <w:tcPr>
            <w:tcW w:w="2394" w:type="dxa"/>
          </w:tcPr>
          <w:p w:rsidR="00D8087B" w:rsidRDefault="00D8087B" w:rsidP="00D8087B">
            <w:r>
              <w:t>Book Search</w:t>
            </w:r>
          </w:p>
        </w:tc>
        <w:tc>
          <w:tcPr>
            <w:tcW w:w="2394" w:type="dxa"/>
          </w:tcPr>
          <w:p w:rsidR="00D8087B" w:rsidRDefault="00D8087B" w:rsidP="00D8087B">
            <w:r>
              <w:t>Search for books by title</w:t>
            </w:r>
          </w:p>
        </w:tc>
        <w:tc>
          <w:tcPr>
            <w:tcW w:w="2394" w:type="dxa"/>
          </w:tcPr>
          <w:p w:rsidR="00D8087B" w:rsidRDefault="00D8087B" w:rsidP="00D8087B">
            <w:r>
              <w:t>Displays correct results</w:t>
            </w:r>
          </w:p>
        </w:tc>
        <w:tc>
          <w:tcPr>
            <w:tcW w:w="2394" w:type="dxa"/>
          </w:tcPr>
          <w:p w:rsidR="00D8087B" w:rsidRDefault="00D8087B" w:rsidP="00D8087B">
            <w:r>
              <w:t>Passed</w:t>
            </w:r>
          </w:p>
        </w:tc>
      </w:tr>
      <w:tr w:rsidR="00D8087B" w:rsidTr="00D8087B">
        <w:tc>
          <w:tcPr>
            <w:tcW w:w="2394" w:type="dxa"/>
          </w:tcPr>
          <w:p w:rsidR="00D8087B" w:rsidRDefault="00D8087B" w:rsidP="00D8087B">
            <w:r>
              <w:t>Add to Cart</w:t>
            </w:r>
          </w:p>
        </w:tc>
        <w:tc>
          <w:tcPr>
            <w:tcW w:w="2394" w:type="dxa"/>
          </w:tcPr>
          <w:p w:rsidR="00D8087B" w:rsidRDefault="00D8087B" w:rsidP="00D8087B">
            <w:r>
              <w:t>Add a book to the shopping cart</w:t>
            </w:r>
          </w:p>
        </w:tc>
        <w:tc>
          <w:tcPr>
            <w:tcW w:w="2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8"/>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r w:rsidRPr="00D8087B">
                    <w:rPr>
                      <w:rFonts w:eastAsia="Times New Roman" w:cs="Times New Roman"/>
                      <w:szCs w:val="24"/>
                    </w:rPr>
                    <w:t>Book appears in the cart</w:t>
                  </w:r>
                </w:p>
              </w:tc>
            </w:tr>
          </w:tbl>
          <w:p w:rsidR="00D8087B" w:rsidRPr="00D8087B" w:rsidRDefault="00D8087B" w:rsidP="00D8087B">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p>
              </w:tc>
            </w:tr>
          </w:tbl>
          <w:p w:rsidR="00D8087B" w:rsidRDefault="00D8087B" w:rsidP="00D8087B"/>
        </w:tc>
        <w:tc>
          <w:tcPr>
            <w:tcW w:w="2394" w:type="dxa"/>
          </w:tcPr>
          <w:p w:rsidR="00D8087B" w:rsidRDefault="00D8087B" w:rsidP="00D8087B">
            <w:r>
              <w:t>Passed</w:t>
            </w:r>
          </w:p>
        </w:tc>
      </w:tr>
      <w:tr w:rsidR="00D8087B" w:rsidTr="00D8087B">
        <w:tc>
          <w:tcPr>
            <w:tcW w:w="2394" w:type="dxa"/>
          </w:tcPr>
          <w:p w:rsidR="00D8087B" w:rsidRDefault="00D8087B" w:rsidP="00D8087B">
            <w:r>
              <w:t>Checkout</w:t>
            </w:r>
          </w:p>
        </w:tc>
        <w:tc>
          <w:tcPr>
            <w:tcW w:w="2394" w:type="dxa"/>
          </w:tcPr>
          <w:p w:rsidR="00D8087B" w:rsidRDefault="00D8087B" w:rsidP="00D8087B">
            <w:r>
              <w:t>Complete an order</w:t>
            </w:r>
          </w:p>
        </w:tc>
        <w:tc>
          <w:tcPr>
            <w:tcW w:w="2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8"/>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r w:rsidRPr="00D8087B">
                    <w:rPr>
                      <w:rFonts w:eastAsia="Times New Roman" w:cs="Times New Roman"/>
                      <w:szCs w:val="24"/>
                    </w:rPr>
                    <w:t>Generates an order confirmation page</w:t>
                  </w:r>
                </w:p>
              </w:tc>
            </w:tr>
          </w:tbl>
          <w:p w:rsidR="00D8087B" w:rsidRPr="00D8087B" w:rsidRDefault="00D8087B" w:rsidP="00D8087B">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p>
              </w:tc>
            </w:tr>
          </w:tbl>
          <w:p w:rsidR="00D8087B" w:rsidRDefault="00D8087B" w:rsidP="00D8087B"/>
        </w:tc>
        <w:tc>
          <w:tcPr>
            <w:tcW w:w="2394" w:type="dxa"/>
          </w:tcPr>
          <w:p w:rsidR="00D8087B" w:rsidRDefault="00D8087B" w:rsidP="00D8087B">
            <w:r>
              <w:t>Passed</w:t>
            </w:r>
          </w:p>
        </w:tc>
      </w:tr>
      <w:tr w:rsidR="00D8087B" w:rsidTr="00D8087B">
        <w:tc>
          <w:tcPr>
            <w:tcW w:w="2394" w:type="dxa"/>
          </w:tcPr>
          <w:p w:rsidR="00D8087B" w:rsidRDefault="00D8087B" w:rsidP="00D8087B">
            <w:r>
              <w:t>Admin Inventory Update</w:t>
            </w:r>
          </w:p>
        </w:tc>
        <w:tc>
          <w:tcPr>
            <w:tcW w:w="2394" w:type="dxa"/>
          </w:tcPr>
          <w:p w:rsidR="00D8087B" w:rsidRDefault="00D8087B" w:rsidP="00D8087B">
            <w:r>
              <w:t>Add a new book to the inventory</w:t>
            </w:r>
          </w:p>
        </w:tc>
        <w:tc>
          <w:tcPr>
            <w:tcW w:w="2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8"/>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r w:rsidRPr="00D8087B">
                    <w:rPr>
                      <w:rFonts w:eastAsia="Times New Roman" w:cs="Times New Roman"/>
                      <w:szCs w:val="24"/>
                    </w:rPr>
                    <w:t>Book appears on the shop page</w:t>
                  </w:r>
                </w:p>
              </w:tc>
            </w:tr>
          </w:tbl>
          <w:p w:rsidR="00D8087B" w:rsidRPr="00D8087B" w:rsidRDefault="00D8087B" w:rsidP="00D8087B">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087B" w:rsidRPr="00D8087B" w:rsidTr="00D8087B">
              <w:trPr>
                <w:tblCellSpacing w:w="15" w:type="dxa"/>
              </w:trPr>
              <w:tc>
                <w:tcPr>
                  <w:tcW w:w="0" w:type="auto"/>
                  <w:vAlign w:val="center"/>
                  <w:hideMark/>
                </w:tcPr>
                <w:p w:rsidR="00D8087B" w:rsidRPr="00D8087B" w:rsidRDefault="00D8087B" w:rsidP="00D8087B">
                  <w:pPr>
                    <w:spacing w:after="0" w:line="240" w:lineRule="auto"/>
                    <w:rPr>
                      <w:rFonts w:eastAsia="Times New Roman" w:cs="Times New Roman"/>
                      <w:szCs w:val="24"/>
                    </w:rPr>
                  </w:pPr>
                </w:p>
              </w:tc>
            </w:tr>
          </w:tbl>
          <w:p w:rsidR="00D8087B" w:rsidRDefault="00D8087B" w:rsidP="00D8087B"/>
        </w:tc>
        <w:tc>
          <w:tcPr>
            <w:tcW w:w="2394" w:type="dxa"/>
          </w:tcPr>
          <w:p w:rsidR="00D8087B" w:rsidRDefault="00D8087B" w:rsidP="00D8087B">
            <w:r>
              <w:t>Passed</w:t>
            </w:r>
          </w:p>
        </w:tc>
      </w:tr>
    </w:tbl>
    <w:p w:rsidR="00D8087B" w:rsidRPr="00D8087B" w:rsidRDefault="00D8087B" w:rsidP="00D8087B"/>
    <w:p w:rsidR="002042B3" w:rsidRDefault="002042B3" w:rsidP="00D8087B">
      <w:pPr>
        <w:pStyle w:val="Heading3"/>
      </w:pPr>
      <w:bookmarkStart w:id="43" w:name="_Toc185805645"/>
      <w:r>
        <w:t>Test Plan and Results Summary</w:t>
      </w:r>
      <w:bookmarkEnd w:id="43"/>
    </w:p>
    <w:p w:rsidR="002042B3" w:rsidRDefault="002042B3" w:rsidP="00FF6CCD">
      <w:pPr>
        <w:pStyle w:val="NormalWeb"/>
        <w:numPr>
          <w:ilvl w:val="0"/>
          <w:numId w:val="36"/>
        </w:numPr>
      </w:pPr>
      <w:r>
        <w:t>Login functionality: Passed.</w:t>
      </w:r>
    </w:p>
    <w:p w:rsidR="002042B3" w:rsidRDefault="002042B3" w:rsidP="00FF6CCD">
      <w:pPr>
        <w:pStyle w:val="NormalWeb"/>
        <w:numPr>
          <w:ilvl w:val="0"/>
          <w:numId w:val="36"/>
        </w:numPr>
      </w:pPr>
      <w:r>
        <w:t>Book search and checkout: Passed.</w:t>
      </w:r>
    </w:p>
    <w:p w:rsidR="002042B3" w:rsidRDefault="002042B3" w:rsidP="00FF6CCD">
      <w:pPr>
        <w:pStyle w:val="NormalWeb"/>
        <w:numPr>
          <w:ilvl w:val="0"/>
          <w:numId w:val="36"/>
        </w:numPr>
      </w:pPr>
      <w:r>
        <w:t>Admin panel operations: Passed.</w:t>
      </w:r>
    </w:p>
    <w:p w:rsidR="00D8087B" w:rsidRDefault="00D8087B" w:rsidP="00D8087B">
      <w:pPr>
        <w:pStyle w:val="Heading2"/>
      </w:pPr>
      <w:bookmarkStart w:id="44" w:name="_Toc185805646"/>
      <w:r>
        <w:t>Automated Testing Using Tools</w:t>
      </w:r>
      <w:bookmarkEnd w:id="44"/>
    </w:p>
    <w:p w:rsidR="00D8087B" w:rsidRDefault="00FA1393" w:rsidP="00D8087B">
      <w:r>
        <w:t>CODE:</w:t>
      </w:r>
    </w:p>
    <w:p w:rsidR="00FA1393" w:rsidRDefault="00FA1393" w:rsidP="00D8087B">
      <w:r>
        <w:t>Automated testing tools can also be used to streamline the testing process.</w:t>
      </w:r>
      <w:r w:rsidRPr="00FA1393">
        <w:t xml:space="preserve"> </w:t>
      </w:r>
      <w:r>
        <w:t>Automated testing was also conducted which ensured us that the application has met the needs of end users.</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use </w:t>
      </w:r>
      <w:proofErr w:type="spellStart"/>
      <w:r w:rsidRPr="00FA1393">
        <w:rPr>
          <w:rStyle w:val="overflow-hidden"/>
          <w:color w:val="632423" w:themeColor="accent2" w:themeShade="80"/>
        </w:rPr>
        <w:t>PHPUnit</w:t>
      </w:r>
      <w:proofErr w:type="spellEnd"/>
      <w:r w:rsidRPr="00FA1393">
        <w:rPr>
          <w:rStyle w:val="overflow-hidden"/>
          <w:color w:val="632423" w:themeColor="accent2" w:themeShade="80"/>
        </w:rPr>
        <w:t>\Framework\</w:t>
      </w:r>
      <w:proofErr w:type="spellStart"/>
      <w:r w:rsidRPr="00FA1393">
        <w:rPr>
          <w:rStyle w:val="overflow-hidden"/>
          <w:color w:val="632423" w:themeColor="accent2" w:themeShade="80"/>
        </w:rPr>
        <w:t>TestCase</w:t>
      </w:r>
      <w:proofErr w:type="spellEnd"/>
      <w:r w:rsidRPr="00FA1393">
        <w:rPr>
          <w:rStyle w:val="overflow-hidden"/>
          <w:color w:val="632423" w:themeColor="accent2" w:themeShade="80"/>
        </w:rPr>
        <w:t>;</w:t>
      </w:r>
    </w:p>
    <w:p w:rsidR="00FA1393" w:rsidRPr="00FA1393" w:rsidRDefault="00FA1393" w:rsidP="00FA1393">
      <w:pPr>
        <w:pStyle w:val="NoSpacing"/>
        <w:rPr>
          <w:rStyle w:val="overflow-hidden"/>
          <w:color w:val="632423" w:themeColor="accent2" w:themeShade="80"/>
        </w:rPr>
      </w:pP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class </w:t>
      </w:r>
      <w:proofErr w:type="spellStart"/>
      <w:r w:rsidRPr="00FA1393">
        <w:rPr>
          <w:rStyle w:val="overflow-hidden"/>
          <w:color w:val="632423" w:themeColor="accent2" w:themeShade="80"/>
        </w:rPr>
        <w:t>UserTest</w:t>
      </w:r>
      <w:proofErr w:type="spellEnd"/>
      <w:r w:rsidRPr="00FA1393">
        <w:rPr>
          <w:rStyle w:val="overflow-hidden"/>
          <w:color w:val="632423" w:themeColor="accent2" w:themeShade="80"/>
        </w:rPr>
        <w:t xml:space="preserve"> extends </w:t>
      </w:r>
      <w:proofErr w:type="spellStart"/>
      <w:r w:rsidRPr="00FA1393">
        <w:rPr>
          <w:rStyle w:val="overflow-hidden"/>
          <w:color w:val="632423" w:themeColor="accent2" w:themeShade="80"/>
        </w:rPr>
        <w:t>TestCase</w:t>
      </w:r>
      <w:proofErr w:type="spellEnd"/>
      <w:r w:rsidRPr="00FA1393">
        <w:rPr>
          <w:rStyle w:val="overflow-hidden"/>
          <w:color w:val="632423" w:themeColor="accent2" w:themeShade="80"/>
        </w:rPr>
        <w:t xml:space="preserve"> {</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public function </w:t>
      </w:r>
      <w:proofErr w:type="spellStart"/>
      <w:proofErr w:type="gramStart"/>
      <w:r w:rsidRPr="00FA1393">
        <w:rPr>
          <w:rStyle w:val="overflow-hidden"/>
          <w:color w:val="632423" w:themeColor="accent2" w:themeShade="80"/>
        </w:rPr>
        <w:t>testUserRegistration</w:t>
      </w:r>
      <w:proofErr w:type="spellEnd"/>
      <w:r w:rsidRPr="00FA1393">
        <w:rPr>
          <w:rStyle w:val="overflow-hidden"/>
          <w:color w:val="632423" w:themeColor="accent2" w:themeShade="80"/>
        </w:rPr>
        <w:t>(</w:t>
      </w:r>
      <w:proofErr w:type="gramEnd"/>
      <w:r w:rsidRPr="00FA1393">
        <w:rPr>
          <w:rStyle w:val="overflow-hidden"/>
          <w:color w:val="632423" w:themeColor="accent2" w:themeShade="80"/>
        </w:rPr>
        <w:t>) {</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 Simulate input data</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$email = "test_user@example.com";</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$password = "password123";</w:t>
      </w:r>
    </w:p>
    <w:p w:rsidR="00FA1393" w:rsidRPr="00FA1393" w:rsidRDefault="00FA1393" w:rsidP="00FA1393">
      <w:pPr>
        <w:pStyle w:val="NoSpacing"/>
        <w:rPr>
          <w:rStyle w:val="overflow-hidden"/>
          <w:color w:val="632423" w:themeColor="accent2" w:themeShade="80"/>
        </w:rPr>
      </w:pP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 Hash password</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w:t>
      </w:r>
      <w:proofErr w:type="spellStart"/>
      <w:r w:rsidRPr="00FA1393">
        <w:rPr>
          <w:rStyle w:val="overflow-hidden"/>
          <w:color w:val="632423" w:themeColor="accent2" w:themeShade="80"/>
        </w:rPr>
        <w:t>hashed_password</w:t>
      </w:r>
      <w:proofErr w:type="spellEnd"/>
      <w:r w:rsidRPr="00FA1393">
        <w:rPr>
          <w:rStyle w:val="overflow-hidden"/>
          <w:color w:val="632423" w:themeColor="accent2" w:themeShade="80"/>
        </w:rPr>
        <w:t xml:space="preserve"> = </w:t>
      </w:r>
      <w:proofErr w:type="spellStart"/>
      <w:r w:rsidRPr="00FA1393">
        <w:rPr>
          <w:rStyle w:val="overflow-hidden"/>
          <w:color w:val="632423" w:themeColor="accent2" w:themeShade="80"/>
        </w:rPr>
        <w:t>password_</w:t>
      </w:r>
      <w:proofErr w:type="gramStart"/>
      <w:r w:rsidRPr="00FA1393">
        <w:rPr>
          <w:rStyle w:val="overflow-hidden"/>
          <w:color w:val="632423" w:themeColor="accent2" w:themeShade="80"/>
        </w:rPr>
        <w:t>hash</w:t>
      </w:r>
      <w:proofErr w:type="spellEnd"/>
      <w:r w:rsidRPr="00FA1393">
        <w:rPr>
          <w:rStyle w:val="overflow-hidden"/>
          <w:color w:val="632423" w:themeColor="accent2" w:themeShade="80"/>
        </w:rPr>
        <w:t>(</w:t>
      </w:r>
      <w:proofErr w:type="gramEnd"/>
      <w:r w:rsidRPr="00FA1393">
        <w:rPr>
          <w:rStyle w:val="overflow-hidden"/>
          <w:color w:val="632423" w:themeColor="accent2" w:themeShade="80"/>
        </w:rPr>
        <w:t>$password, PASSWORD_BCRYPT);</w:t>
      </w:r>
    </w:p>
    <w:p w:rsidR="00FA1393" w:rsidRPr="00FA1393" w:rsidRDefault="00FA1393" w:rsidP="00FA1393">
      <w:pPr>
        <w:pStyle w:val="NoSpacing"/>
        <w:rPr>
          <w:rStyle w:val="overflow-hidden"/>
          <w:color w:val="632423" w:themeColor="accent2" w:themeShade="80"/>
        </w:rPr>
      </w:pP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 Expected behavior</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$this-&gt;</w:t>
      </w:r>
      <w:proofErr w:type="spellStart"/>
      <w:proofErr w:type="gramStart"/>
      <w:r w:rsidRPr="00FA1393">
        <w:rPr>
          <w:rStyle w:val="overflow-hidden"/>
          <w:color w:val="632423" w:themeColor="accent2" w:themeShade="80"/>
        </w:rPr>
        <w:t>assertNotEmpty</w:t>
      </w:r>
      <w:proofErr w:type="spellEnd"/>
      <w:r w:rsidRPr="00FA1393">
        <w:rPr>
          <w:rStyle w:val="overflow-hidden"/>
          <w:color w:val="632423" w:themeColor="accent2" w:themeShade="80"/>
        </w:rPr>
        <w:t>(</w:t>
      </w:r>
      <w:proofErr w:type="gramEnd"/>
      <w:r w:rsidRPr="00FA1393">
        <w:rPr>
          <w:rStyle w:val="overflow-hidden"/>
          <w:color w:val="632423" w:themeColor="accent2" w:themeShade="80"/>
        </w:rPr>
        <w:t>$</w:t>
      </w:r>
      <w:proofErr w:type="spellStart"/>
      <w:r w:rsidRPr="00FA1393">
        <w:rPr>
          <w:rStyle w:val="overflow-hidden"/>
          <w:color w:val="632423" w:themeColor="accent2" w:themeShade="80"/>
        </w:rPr>
        <w:t>hashed_password</w:t>
      </w:r>
      <w:proofErr w:type="spellEnd"/>
      <w:r w:rsidRPr="00FA1393">
        <w:rPr>
          <w:rStyle w:val="overflow-hidden"/>
          <w:color w:val="632423" w:themeColor="accent2" w:themeShade="80"/>
        </w:rPr>
        <w:t>, "Password hashing failed.");</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$this-&gt;</w:t>
      </w:r>
      <w:proofErr w:type="spellStart"/>
      <w:proofErr w:type="gramStart"/>
      <w:r w:rsidRPr="00FA1393">
        <w:rPr>
          <w:rStyle w:val="overflow-hidden"/>
          <w:color w:val="632423" w:themeColor="accent2" w:themeShade="80"/>
        </w:rPr>
        <w:t>assertTrue</w:t>
      </w:r>
      <w:proofErr w:type="spellEnd"/>
      <w:r w:rsidRPr="00FA1393">
        <w:rPr>
          <w:rStyle w:val="overflow-hidden"/>
          <w:color w:val="632423" w:themeColor="accent2" w:themeShade="80"/>
        </w:rPr>
        <w:t>(</w:t>
      </w:r>
      <w:proofErr w:type="spellStart"/>
      <w:proofErr w:type="gramEnd"/>
      <w:r w:rsidRPr="00FA1393">
        <w:rPr>
          <w:rStyle w:val="overflow-hidden"/>
          <w:color w:val="632423" w:themeColor="accent2" w:themeShade="80"/>
        </w:rPr>
        <w:t>password_verify</w:t>
      </w:r>
      <w:proofErr w:type="spellEnd"/>
      <w:r w:rsidRPr="00FA1393">
        <w:rPr>
          <w:rStyle w:val="overflow-hidden"/>
          <w:color w:val="632423" w:themeColor="accent2" w:themeShade="80"/>
        </w:rPr>
        <w:t>($password, $</w:t>
      </w:r>
      <w:proofErr w:type="spellStart"/>
      <w:r w:rsidRPr="00FA1393">
        <w:rPr>
          <w:rStyle w:val="overflow-hidden"/>
          <w:color w:val="632423" w:themeColor="accent2" w:themeShade="80"/>
        </w:rPr>
        <w:t>hashed_password</w:t>
      </w:r>
      <w:proofErr w:type="spellEnd"/>
      <w:r w:rsidRPr="00FA1393">
        <w:rPr>
          <w:rStyle w:val="overflow-hidden"/>
          <w:color w:val="632423" w:themeColor="accent2" w:themeShade="80"/>
        </w:rPr>
        <w:t>), "Password verification failed.");</w:t>
      </w:r>
    </w:p>
    <w:p w:rsidR="00FA1393" w:rsidRPr="00FA1393" w:rsidRDefault="00FA1393" w:rsidP="00FA1393">
      <w:pPr>
        <w:pStyle w:val="NoSpacing"/>
        <w:rPr>
          <w:rStyle w:val="overflow-hidden"/>
          <w:color w:val="632423" w:themeColor="accent2" w:themeShade="80"/>
        </w:rPr>
      </w:pPr>
      <w:r w:rsidRPr="00FA1393">
        <w:rPr>
          <w:rStyle w:val="overflow-hidden"/>
          <w:color w:val="632423" w:themeColor="accent2" w:themeShade="80"/>
        </w:rPr>
        <w:t xml:space="preserve">    }</w:t>
      </w:r>
    </w:p>
    <w:p w:rsidR="00FA1393" w:rsidRDefault="00FA1393" w:rsidP="00FA1393">
      <w:pPr>
        <w:pStyle w:val="NoSpacing"/>
        <w:rPr>
          <w:rStyle w:val="overflow-hidden"/>
          <w:color w:val="632423" w:themeColor="accent2" w:themeShade="80"/>
        </w:rPr>
      </w:pPr>
      <w:r w:rsidRPr="00FA1393">
        <w:rPr>
          <w:rStyle w:val="overflow-hidden"/>
          <w:color w:val="632423" w:themeColor="accent2" w:themeShade="80"/>
        </w:rPr>
        <w:t>}</w:t>
      </w:r>
    </w:p>
    <w:p w:rsidR="00FA1393" w:rsidRDefault="00FA1393" w:rsidP="00FA1393">
      <w:pPr>
        <w:rPr>
          <w:rStyle w:val="overflow-hidden"/>
          <w:color w:val="632423" w:themeColor="accent2" w:themeShade="80"/>
        </w:rPr>
      </w:pPr>
    </w:p>
    <w:p w:rsidR="00FA1393" w:rsidRDefault="00FA1393" w:rsidP="00FA1393">
      <w:pPr>
        <w:pStyle w:val="Heading2"/>
      </w:pPr>
      <w:bookmarkStart w:id="45" w:name="_Toc185805647"/>
      <w:r w:rsidRPr="00FA1393">
        <w:lastRenderedPageBreak/>
        <w:t>Summary of testing:</w:t>
      </w:r>
      <w:bookmarkEnd w:id="45"/>
    </w:p>
    <w:p w:rsidR="00FA1393" w:rsidRDefault="00FA1393" w:rsidP="00FF6CCD">
      <w:pPr>
        <w:pStyle w:val="ListParagraph"/>
        <w:numPr>
          <w:ilvl w:val="0"/>
          <w:numId w:val="40"/>
        </w:numPr>
        <w:spacing w:after="0" w:line="240" w:lineRule="auto"/>
        <w:rPr>
          <w:rFonts w:eastAsia="Times New Roman" w:cs="Times New Roman"/>
          <w:szCs w:val="24"/>
        </w:rPr>
      </w:pPr>
      <w:r w:rsidRPr="00FA1393">
        <w:rPr>
          <w:rFonts w:eastAsia="Times New Roman" w:cs="Times New Roman"/>
          <w:b/>
          <w:bCs/>
          <w:szCs w:val="24"/>
        </w:rPr>
        <w:t>Unit Testing:</w:t>
      </w:r>
      <w:r w:rsidRPr="00FA1393">
        <w:rPr>
          <w:rFonts w:eastAsia="Times New Roman" w:cs="Times New Roman"/>
          <w:szCs w:val="24"/>
        </w:rPr>
        <w:t xml:space="preserve"> </w:t>
      </w:r>
    </w:p>
    <w:p w:rsidR="00FA1393" w:rsidRPr="00FA1393" w:rsidRDefault="00FA1393" w:rsidP="00FF6CCD">
      <w:pPr>
        <w:pStyle w:val="ListParagraph"/>
        <w:numPr>
          <w:ilvl w:val="0"/>
          <w:numId w:val="41"/>
        </w:numPr>
        <w:spacing w:after="0" w:line="240" w:lineRule="auto"/>
        <w:rPr>
          <w:rFonts w:eastAsia="Times New Roman" w:cs="Times New Roman"/>
          <w:szCs w:val="24"/>
        </w:rPr>
      </w:pPr>
      <w:r w:rsidRPr="00FA1393">
        <w:rPr>
          <w:rFonts w:eastAsia="Times New Roman" w:cs="Times New Roman"/>
          <w:szCs w:val="24"/>
        </w:rPr>
        <w:t>Validates individual features like login and registration.</w:t>
      </w:r>
    </w:p>
    <w:p w:rsidR="00FA1393" w:rsidRDefault="00FA1393" w:rsidP="00FF6CCD">
      <w:pPr>
        <w:pStyle w:val="ListParagraph"/>
        <w:numPr>
          <w:ilvl w:val="0"/>
          <w:numId w:val="40"/>
        </w:numPr>
        <w:spacing w:after="0" w:line="240" w:lineRule="auto"/>
        <w:rPr>
          <w:rFonts w:eastAsia="Times New Roman" w:cs="Times New Roman"/>
          <w:szCs w:val="24"/>
        </w:rPr>
      </w:pPr>
      <w:r w:rsidRPr="00FA1393">
        <w:rPr>
          <w:rFonts w:eastAsia="Times New Roman" w:cs="Times New Roman"/>
          <w:b/>
          <w:bCs/>
          <w:szCs w:val="24"/>
        </w:rPr>
        <w:t>Integration Testing:</w:t>
      </w:r>
    </w:p>
    <w:p w:rsidR="00FA1393" w:rsidRPr="00FA1393" w:rsidRDefault="00FA1393" w:rsidP="00FF6CCD">
      <w:pPr>
        <w:pStyle w:val="ListParagraph"/>
        <w:numPr>
          <w:ilvl w:val="0"/>
          <w:numId w:val="41"/>
        </w:numPr>
        <w:spacing w:after="0" w:line="240" w:lineRule="auto"/>
        <w:rPr>
          <w:rFonts w:eastAsia="Times New Roman" w:cs="Times New Roman"/>
          <w:szCs w:val="24"/>
        </w:rPr>
      </w:pPr>
      <w:r w:rsidRPr="00FA1393">
        <w:rPr>
          <w:rFonts w:eastAsia="Times New Roman" w:cs="Times New Roman"/>
          <w:szCs w:val="24"/>
        </w:rPr>
        <w:t>Tests interactions between modules, like adding to cart and checkout.</w:t>
      </w:r>
    </w:p>
    <w:p w:rsidR="00FA1393" w:rsidRDefault="00FA1393" w:rsidP="00FF6CCD">
      <w:pPr>
        <w:pStyle w:val="ListParagraph"/>
        <w:numPr>
          <w:ilvl w:val="0"/>
          <w:numId w:val="40"/>
        </w:numPr>
        <w:spacing w:after="0" w:line="240" w:lineRule="auto"/>
        <w:rPr>
          <w:rFonts w:eastAsia="Times New Roman" w:cs="Times New Roman"/>
          <w:szCs w:val="24"/>
        </w:rPr>
      </w:pPr>
      <w:r w:rsidRPr="00FA1393">
        <w:rPr>
          <w:rFonts w:eastAsia="Times New Roman" w:cs="Times New Roman"/>
          <w:b/>
          <w:bCs/>
          <w:szCs w:val="24"/>
        </w:rPr>
        <w:t>User Testing:</w:t>
      </w:r>
    </w:p>
    <w:p w:rsidR="00FA1393" w:rsidRPr="00FA1393" w:rsidRDefault="00FA1393" w:rsidP="00FF6CCD">
      <w:pPr>
        <w:pStyle w:val="ListParagraph"/>
        <w:numPr>
          <w:ilvl w:val="0"/>
          <w:numId w:val="41"/>
        </w:numPr>
        <w:spacing w:after="0" w:line="240" w:lineRule="auto"/>
        <w:rPr>
          <w:rFonts w:eastAsia="Times New Roman" w:cs="Times New Roman"/>
          <w:szCs w:val="24"/>
        </w:rPr>
      </w:pPr>
      <w:r w:rsidRPr="00FA1393">
        <w:rPr>
          <w:rFonts w:eastAsia="Times New Roman" w:cs="Times New Roman"/>
          <w:szCs w:val="24"/>
        </w:rPr>
        <w:t>Collects feedback from real users to identify usability issues.</w:t>
      </w:r>
    </w:p>
    <w:p w:rsidR="00FA1393" w:rsidRPr="00FA1393" w:rsidRDefault="00FA1393" w:rsidP="00FF6CCD">
      <w:pPr>
        <w:pStyle w:val="ListParagraph"/>
        <w:numPr>
          <w:ilvl w:val="0"/>
          <w:numId w:val="40"/>
        </w:numPr>
      </w:pPr>
      <w:r w:rsidRPr="00FA1393">
        <w:rPr>
          <w:rFonts w:eastAsia="Times New Roman" w:cs="Times New Roman"/>
          <w:b/>
          <w:bCs/>
          <w:szCs w:val="24"/>
        </w:rPr>
        <w:t>Automated Testing:</w:t>
      </w:r>
    </w:p>
    <w:p w:rsidR="00FA1393" w:rsidRPr="00FA1393" w:rsidRDefault="00FA1393" w:rsidP="00FF6CCD">
      <w:pPr>
        <w:pStyle w:val="ListParagraph"/>
        <w:numPr>
          <w:ilvl w:val="0"/>
          <w:numId w:val="41"/>
        </w:numPr>
      </w:pPr>
      <w:r w:rsidRPr="00FA1393">
        <w:rPr>
          <w:rFonts w:eastAsia="Times New Roman" w:cs="Times New Roman"/>
          <w:szCs w:val="24"/>
        </w:rPr>
        <w:t xml:space="preserve">Uses tools like </w:t>
      </w:r>
      <w:proofErr w:type="spellStart"/>
      <w:r w:rsidRPr="00FA1393">
        <w:rPr>
          <w:rFonts w:eastAsia="Times New Roman" w:cs="Times New Roman"/>
          <w:szCs w:val="24"/>
        </w:rPr>
        <w:t>PHPUnit</w:t>
      </w:r>
      <w:proofErr w:type="spellEnd"/>
      <w:r w:rsidRPr="00FA1393">
        <w:rPr>
          <w:rFonts w:eastAsia="Times New Roman" w:cs="Times New Roman"/>
          <w:szCs w:val="24"/>
        </w:rPr>
        <w:t xml:space="preserve"> to automate repetitive test cases.</w:t>
      </w:r>
    </w:p>
    <w:p w:rsidR="00FA1393" w:rsidRPr="00FA1393" w:rsidRDefault="00FA1393" w:rsidP="00FA1393">
      <w:pPr>
        <w:rPr>
          <w:rStyle w:val="overflow-hidden"/>
          <w:color w:val="632423" w:themeColor="accent2" w:themeShade="80"/>
        </w:rPr>
      </w:pPr>
    </w:p>
    <w:p w:rsidR="002042B3" w:rsidRDefault="003C0B4A" w:rsidP="002042B3">
      <w:pPr>
        <w:pStyle w:val="Heading1"/>
      </w:pPr>
      <w:bookmarkStart w:id="46" w:name="_Toc185805648"/>
      <w:r>
        <w:t>7</w:t>
      </w:r>
      <w:r w:rsidR="002042B3">
        <w:t>. Technical Documentation</w:t>
      </w:r>
      <w:bookmarkEnd w:id="46"/>
    </w:p>
    <w:p w:rsidR="005F715A" w:rsidRPr="005F715A" w:rsidRDefault="002042B3" w:rsidP="005F715A">
      <w:pPr>
        <w:pStyle w:val="Heading2"/>
      </w:pPr>
      <w:bookmarkStart w:id="47" w:name="_Toc185805649"/>
      <w:r>
        <w:t>ER Diagram</w:t>
      </w:r>
      <w:bookmarkEnd w:id="47"/>
    </w:p>
    <w:p w:rsidR="002042B3" w:rsidRDefault="00B44FF0" w:rsidP="002042B3">
      <w:r w:rsidRPr="00B44FF0">
        <w:rPr>
          <w:noProof/>
        </w:rPr>
        <w:drawing>
          <wp:inline distT="0" distB="0" distL="0" distR="0" wp14:anchorId="07913B6F" wp14:editId="51938E4C">
            <wp:extent cx="5943600" cy="216789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7890"/>
                    </a:xfrm>
                    <a:prstGeom prst="rect">
                      <a:avLst/>
                    </a:prstGeom>
                  </pic:spPr>
                </pic:pic>
              </a:graphicData>
            </a:graphic>
          </wp:inline>
        </w:drawing>
      </w:r>
    </w:p>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p w:rsidR="005F715A" w:rsidRDefault="005F715A" w:rsidP="002042B3">
      <w:r>
        <w:lastRenderedPageBreak/>
        <w:t>Following is the generic ER diagram for this project:</w:t>
      </w:r>
    </w:p>
    <w:p w:rsidR="005F715A" w:rsidRDefault="005F715A" w:rsidP="002042B3">
      <w:r>
        <w:rPr>
          <w:noProof/>
        </w:rPr>
        <w:drawing>
          <wp:inline distT="0" distB="0" distL="0" distR="0">
            <wp:extent cx="5943600" cy="4416987"/>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16987"/>
                    </a:xfrm>
                    <a:prstGeom prst="rect">
                      <a:avLst/>
                    </a:prstGeom>
                    <a:noFill/>
                    <a:ln>
                      <a:noFill/>
                    </a:ln>
                  </pic:spPr>
                </pic:pic>
              </a:graphicData>
            </a:graphic>
          </wp:inline>
        </w:drawing>
      </w:r>
    </w:p>
    <w:p w:rsidR="002042B3" w:rsidRDefault="003C0B4A" w:rsidP="002042B3">
      <w:pPr>
        <w:pStyle w:val="Heading1"/>
      </w:pPr>
      <w:bookmarkStart w:id="48" w:name="_Toc185805650"/>
      <w:r>
        <w:t>8</w:t>
      </w:r>
      <w:r w:rsidR="002042B3">
        <w:t>. User Manual</w:t>
      </w:r>
      <w:bookmarkEnd w:id="48"/>
    </w:p>
    <w:p w:rsidR="002042B3" w:rsidRDefault="002042B3" w:rsidP="002042B3">
      <w:pPr>
        <w:pStyle w:val="Heading2"/>
        <w:rPr>
          <w:sz w:val="24"/>
        </w:rPr>
      </w:pPr>
      <w:bookmarkStart w:id="49" w:name="_Toc185805651"/>
      <w:r>
        <w:t>Explanation of Features</w:t>
      </w:r>
      <w:bookmarkEnd w:id="49"/>
    </w:p>
    <w:p w:rsidR="002042B3" w:rsidRDefault="002042B3" w:rsidP="00FF6CCD">
      <w:pPr>
        <w:pStyle w:val="NormalWeb"/>
        <w:numPr>
          <w:ilvl w:val="0"/>
          <w:numId w:val="37"/>
        </w:numPr>
      </w:pPr>
      <w:r>
        <w:t>Register and log in to your account.</w:t>
      </w:r>
    </w:p>
    <w:p w:rsidR="002042B3" w:rsidRDefault="002042B3" w:rsidP="00FF6CCD">
      <w:pPr>
        <w:pStyle w:val="NormalWeb"/>
        <w:numPr>
          <w:ilvl w:val="0"/>
          <w:numId w:val="37"/>
        </w:numPr>
      </w:pPr>
      <w:r>
        <w:t>Browse books using filters.</w:t>
      </w:r>
    </w:p>
    <w:p w:rsidR="002042B3" w:rsidRDefault="002042B3" w:rsidP="00FF6CCD">
      <w:pPr>
        <w:pStyle w:val="NormalWeb"/>
        <w:numPr>
          <w:ilvl w:val="0"/>
          <w:numId w:val="37"/>
        </w:numPr>
      </w:pPr>
      <w:r>
        <w:t xml:space="preserve">Add books to your cart or </w:t>
      </w:r>
      <w:r w:rsidR="00DB691F">
        <w:t>W</w:t>
      </w:r>
      <w:r>
        <w:t>ishlist.</w:t>
      </w:r>
    </w:p>
    <w:p w:rsidR="002042B3" w:rsidRDefault="002042B3" w:rsidP="00FF6CCD">
      <w:pPr>
        <w:pStyle w:val="NormalWeb"/>
        <w:numPr>
          <w:ilvl w:val="0"/>
          <w:numId w:val="37"/>
        </w:numPr>
      </w:pPr>
      <w:r>
        <w:t>Complete the checkout process securely.</w:t>
      </w:r>
    </w:p>
    <w:p w:rsidR="002042B3" w:rsidRDefault="002042B3" w:rsidP="002042B3">
      <w:pPr>
        <w:pStyle w:val="Heading2"/>
      </w:pPr>
      <w:bookmarkStart w:id="50" w:name="_Toc185805652"/>
      <w:r>
        <w:t>Usage Steps</w:t>
      </w:r>
      <w:bookmarkEnd w:id="50"/>
    </w:p>
    <w:p w:rsidR="002042B3" w:rsidRDefault="002042B3" w:rsidP="00FF6CCD">
      <w:pPr>
        <w:pStyle w:val="NormalWeb"/>
        <w:numPr>
          <w:ilvl w:val="0"/>
          <w:numId w:val="38"/>
        </w:numPr>
      </w:pPr>
      <w:r>
        <w:t>Access the homepage.</w:t>
      </w:r>
    </w:p>
    <w:p w:rsidR="002042B3" w:rsidRDefault="002042B3" w:rsidP="00FF6CCD">
      <w:pPr>
        <w:pStyle w:val="NormalWeb"/>
        <w:numPr>
          <w:ilvl w:val="0"/>
          <w:numId w:val="38"/>
        </w:numPr>
      </w:pPr>
      <w:r>
        <w:t>Use the search bar or categories to find books.</w:t>
      </w:r>
    </w:p>
    <w:p w:rsidR="002042B3" w:rsidRDefault="002042B3" w:rsidP="00FF6CCD">
      <w:pPr>
        <w:pStyle w:val="NormalWeb"/>
        <w:numPr>
          <w:ilvl w:val="0"/>
          <w:numId w:val="38"/>
        </w:numPr>
      </w:pPr>
      <w:r>
        <w:t>Add items to the cart and proceed to checkout.</w:t>
      </w:r>
    </w:p>
    <w:p w:rsidR="00DB691F" w:rsidRPr="00DB691F" w:rsidRDefault="00DB691F" w:rsidP="00DB691F">
      <w:pPr>
        <w:pStyle w:val="ListParagraph"/>
        <w:spacing w:before="100" w:beforeAutospacing="1" w:after="100" w:afterAutospacing="1" w:line="240" w:lineRule="auto"/>
        <w:rPr>
          <w:rStyle w:val="Heading2Char"/>
          <w:rFonts w:ascii="Times New Roman" w:eastAsia="Times New Roman" w:hAnsi="Times New Roman" w:cs="Times New Roman"/>
          <w:b w:val="0"/>
          <w:bCs w:val="0"/>
          <w:color w:val="auto"/>
          <w:sz w:val="24"/>
          <w:szCs w:val="24"/>
        </w:rPr>
      </w:pPr>
      <w:bookmarkStart w:id="51" w:name="_Toc185778269"/>
    </w:p>
    <w:p w:rsidR="00DB691F" w:rsidRPr="00DB691F" w:rsidRDefault="003C0B4A" w:rsidP="00DB691F">
      <w:pPr>
        <w:pStyle w:val="Heading1"/>
      </w:pPr>
      <w:bookmarkStart w:id="52" w:name="_Toc185805653"/>
      <w:r>
        <w:rPr>
          <w:bCs w:val="0"/>
        </w:rPr>
        <w:lastRenderedPageBreak/>
        <w:t>9</w:t>
      </w:r>
      <w:r w:rsidR="00DB691F" w:rsidRPr="00DB691F">
        <w:rPr>
          <w:bCs w:val="0"/>
        </w:rPr>
        <w:t>. Deployment (Optional)</w:t>
      </w:r>
      <w:bookmarkEnd w:id="51"/>
      <w:bookmarkEnd w:id="52"/>
    </w:p>
    <w:p w:rsidR="00DB691F" w:rsidRPr="00DB691F" w:rsidRDefault="00DB691F" w:rsidP="00DB691F">
      <w:r w:rsidRPr="00DB691F">
        <w:t>Deployment could not be completed due to time constraints but will be completed in the future.</w:t>
      </w:r>
    </w:p>
    <w:p w:rsidR="002042B3" w:rsidRDefault="00DB691F" w:rsidP="00DB691F">
      <w:pPr>
        <w:pStyle w:val="ListParagraph"/>
      </w:pPr>
      <w:bookmarkStart w:id="53" w:name="_Toc185778270"/>
      <w:bookmarkStart w:id="54" w:name="_Toc185805654"/>
      <w:r w:rsidRPr="00DB691F">
        <w:rPr>
          <w:rStyle w:val="Heading2Char"/>
        </w:rPr>
        <w:t>GitHub:</w:t>
      </w:r>
      <w:bookmarkEnd w:id="53"/>
      <w:bookmarkEnd w:id="54"/>
      <w:r w:rsidRPr="00DB691F">
        <w:rPr>
          <w:rFonts w:eastAsia="Times New Roman" w:cs="Times New Roman"/>
          <w:szCs w:val="24"/>
        </w:rPr>
        <w:br/>
      </w:r>
      <w:hyperlink r:id="rId23" w:tgtFrame="_new" w:history="1">
        <w:r>
          <w:rPr>
            <w:rStyle w:val="Hyperlink"/>
            <w:rFonts w:eastAsia="Times New Roman" w:cs="Times New Roman"/>
            <w:color w:val="0000FF"/>
            <w:szCs w:val="24"/>
          </w:rPr>
          <w:t>GitHub Repository for Online Book Store</w:t>
        </w:r>
      </w:hyperlink>
    </w:p>
    <w:p w:rsidR="00DB691F" w:rsidRDefault="00DB691F" w:rsidP="00DB691F">
      <w:pPr>
        <w:pStyle w:val="ListParagraph"/>
      </w:pPr>
    </w:p>
    <w:p w:rsidR="00DB691F" w:rsidRDefault="003C0B4A" w:rsidP="00DB691F">
      <w:pPr>
        <w:pStyle w:val="Heading1"/>
        <w:rPr>
          <w:sz w:val="27"/>
        </w:rPr>
      </w:pPr>
      <w:bookmarkStart w:id="55" w:name="_Toc185805655"/>
      <w:r>
        <w:t>10.</w:t>
      </w:r>
      <w:r w:rsidR="00DB691F">
        <w:t xml:space="preserve"> References</w:t>
      </w:r>
      <w:bookmarkEnd w:id="55"/>
    </w:p>
    <w:p w:rsidR="00DB691F" w:rsidRDefault="00DB691F" w:rsidP="00FF6CCD">
      <w:pPr>
        <w:pStyle w:val="NormalWeb"/>
        <w:numPr>
          <w:ilvl w:val="0"/>
          <w:numId w:val="39"/>
        </w:numPr>
      </w:pPr>
      <w:r>
        <w:t>W3Schools - PHP Tutorials</w:t>
      </w:r>
    </w:p>
    <w:p w:rsidR="00DB691F" w:rsidRDefault="00DB691F" w:rsidP="00FF6CCD">
      <w:pPr>
        <w:pStyle w:val="NormalWeb"/>
        <w:numPr>
          <w:ilvl w:val="0"/>
          <w:numId w:val="39"/>
        </w:numPr>
      </w:pPr>
      <w:r>
        <w:t>MySQL Documentation</w:t>
      </w:r>
    </w:p>
    <w:p w:rsidR="00DB691F" w:rsidRDefault="00DB691F" w:rsidP="00FF6CCD">
      <w:pPr>
        <w:pStyle w:val="NormalWeb"/>
        <w:numPr>
          <w:ilvl w:val="0"/>
          <w:numId w:val="39"/>
        </w:numPr>
      </w:pPr>
      <w:r>
        <w:t>YouTube – MySQL integration</w:t>
      </w:r>
    </w:p>
    <w:p w:rsidR="00DB691F" w:rsidRPr="002042B3" w:rsidRDefault="00DB691F" w:rsidP="00DB691F">
      <w:pPr>
        <w:pStyle w:val="ListParagraph"/>
      </w:pPr>
    </w:p>
    <w:p w:rsidR="006E6A43" w:rsidRDefault="006E6A43" w:rsidP="00921D9F">
      <w:pPr>
        <w:spacing w:after="0" w:line="240" w:lineRule="auto"/>
        <w:jc w:val="both"/>
      </w:pPr>
    </w:p>
    <w:p w:rsidR="006E6A43" w:rsidRDefault="006E6A43" w:rsidP="000B0906">
      <w:pPr>
        <w:spacing w:after="0" w:line="240" w:lineRule="auto"/>
        <w:jc w:val="both"/>
      </w:pPr>
    </w:p>
    <w:sectPr w:rsidR="006E6A43" w:rsidSect="00607E4C">
      <w:footerReference w:type="default" r:id="rId2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6B52" w:rsidRDefault="00676B52" w:rsidP="000B0906">
      <w:pPr>
        <w:spacing w:after="0" w:line="240" w:lineRule="auto"/>
      </w:pPr>
      <w:r>
        <w:separator/>
      </w:r>
    </w:p>
  </w:endnote>
  <w:endnote w:type="continuationSeparator" w:id="0">
    <w:p w:rsidR="00676B52" w:rsidRDefault="00676B52" w:rsidP="000B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B4A" w:rsidRDefault="003C0B4A">
    <w:pPr>
      <w:pStyle w:val="Footer"/>
      <w:jc w:val="right"/>
    </w:pPr>
  </w:p>
  <w:p w:rsidR="003C0B4A" w:rsidRDefault="003C0B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989466"/>
      <w:docPartObj>
        <w:docPartGallery w:val="Page Numbers (Bottom of Page)"/>
        <w:docPartUnique/>
      </w:docPartObj>
    </w:sdtPr>
    <w:sdtEndPr>
      <w:rPr>
        <w:noProof/>
      </w:rPr>
    </w:sdtEndPr>
    <w:sdtContent>
      <w:p w:rsidR="003C0B4A" w:rsidRDefault="003C0B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C0B4A" w:rsidRDefault="003C0B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6B52" w:rsidRDefault="00676B52" w:rsidP="000B0906">
      <w:pPr>
        <w:spacing w:after="0" w:line="240" w:lineRule="auto"/>
      </w:pPr>
      <w:r>
        <w:separator/>
      </w:r>
    </w:p>
  </w:footnote>
  <w:footnote w:type="continuationSeparator" w:id="0">
    <w:p w:rsidR="00676B52" w:rsidRDefault="00676B52" w:rsidP="000B0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6C5CF8"/>
    <w:multiLevelType w:val="hybridMultilevel"/>
    <w:tmpl w:val="AAE45FD8"/>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4B753D"/>
    <w:multiLevelType w:val="multilevel"/>
    <w:tmpl w:val="DE0AA2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EA7795"/>
    <w:multiLevelType w:val="hybridMultilevel"/>
    <w:tmpl w:val="A7C0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40FD"/>
    <w:multiLevelType w:val="hybridMultilevel"/>
    <w:tmpl w:val="2794C976"/>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11A7C"/>
    <w:multiLevelType w:val="hybridMultilevel"/>
    <w:tmpl w:val="647AF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3286B"/>
    <w:multiLevelType w:val="hybridMultilevel"/>
    <w:tmpl w:val="B4F22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801924"/>
    <w:multiLevelType w:val="hybridMultilevel"/>
    <w:tmpl w:val="636C9192"/>
    <w:lvl w:ilvl="0" w:tplc="1EDC451E">
      <w:start w:val="1"/>
      <w:numFmt w:val="bullet"/>
      <w:lvlText w:val="•"/>
      <w:lvlJc w:val="left"/>
      <w:pPr>
        <w:ind w:left="964"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0930E1FE">
      <w:start w:val="1"/>
      <w:numFmt w:val="bullet"/>
      <w:lvlText w:val="o"/>
      <w:lvlJc w:val="left"/>
      <w:pPr>
        <w:ind w:left="169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6166F4C0">
      <w:start w:val="1"/>
      <w:numFmt w:val="bullet"/>
      <w:lvlText w:val="▪"/>
      <w:lvlJc w:val="left"/>
      <w:pPr>
        <w:ind w:left="241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F5207C46">
      <w:start w:val="1"/>
      <w:numFmt w:val="bullet"/>
      <w:lvlText w:val="•"/>
      <w:lvlJc w:val="left"/>
      <w:pPr>
        <w:ind w:left="3139"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2098E1F0">
      <w:start w:val="1"/>
      <w:numFmt w:val="bullet"/>
      <w:lvlText w:val="o"/>
      <w:lvlJc w:val="left"/>
      <w:pPr>
        <w:ind w:left="385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4E48821A">
      <w:start w:val="1"/>
      <w:numFmt w:val="bullet"/>
      <w:lvlText w:val="▪"/>
      <w:lvlJc w:val="left"/>
      <w:pPr>
        <w:ind w:left="457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E16E618">
      <w:start w:val="1"/>
      <w:numFmt w:val="bullet"/>
      <w:lvlText w:val="•"/>
      <w:lvlJc w:val="left"/>
      <w:pPr>
        <w:ind w:left="5299"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E932BB68">
      <w:start w:val="1"/>
      <w:numFmt w:val="bullet"/>
      <w:lvlText w:val="o"/>
      <w:lvlJc w:val="left"/>
      <w:pPr>
        <w:ind w:left="601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2349B1A">
      <w:start w:val="1"/>
      <w:numFmt w:val="bullet"/>
      <w:lvlText w:val="▪"/>
      <w:lvlJc w:val="left"/>
      <w:pPr>
        <w:ind w:left="6739"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3" w15:restartNumberingAfterBreak="0">
    <w:nsid w:val="1F8D222E"/>
    <w:multiLevelType w:val="multilevel"/>
    <w:tmpl w:val="E438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E6A77"/>
    <w:multiLevelType w:val="hybridMultilevel"/>
    <w:tmpl w:val="B5E47BF8"/>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524848"/>
    <w:multiLevelType w:val="hybridMultilevel"/>
    <w:tmpl w:val="F00EECAE"/>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32DBE"/>
    <w:multiLevelType w:val="hybridMultilevel"/>
    <w:tmpl w:val="E5826C6E"/>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4528B"/>
    <w:multiLevelType w:val="hybridMultilevel"/>
    <w:tmpl w:val="03065864"/>
    <w:lvl w:ilvl="0" w:tplc="8F92428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5665C"/>
    <w:multiLevelType w:val="hybridMultilevel"/>
    <w:tmpl w:val="D7648FF4"/>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420C4"/>
    <w:multiLevelType w:val="multilevel"/>
    <w:tmpl w:val="68B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C63DF"/>
    <w:multiLevelType w:val="hybridMultilevel"/>
    <w:tmpl w:val="DB70F712"/>
    <w:lvl w:ilvl="0" w:tplc="CDBC574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DB65FD"/>
    <w:multiLevelType w:val="multilevel"/>
    <w:tmpl w:val="5058C1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heme="minorEastAsia"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956BB"/>
    <w:multiLevelType w:val="multilevel"/>
    <w:tmpl w:val="5272772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9624E2"/>
    <w:multiLevelType w:val="multilevel"/>
    <w:tmpl w:val="68B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3D205A"/>
    <w:multiLevelType w:val="hybridMultilevel"/>
    <w:tmpl w:val="420C10DE"/>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D276F"/>
    <w:multiLevelType w:val="hybridMultilevel"/>
    <w:tmpl w:val="F11A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23287"/>
    <w:multiLevelType w:val="hybridMultilevel"/>
    <w:tmpl w:val="DEB0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F16E2D"/>
    <w:multiLevelType w:val="hybridMultilevel"/>
    <w:tmpl w:val="A478F962"/>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91418A"/>
    <w:multiLevelType w:val="hybridMultilevel"/>
    <w:tmpl w:val="1CF2DE02"/>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F13A98"/>
    <w:multiLevelType w:val="hybridMultilevel"/>
    <w:tmpl w:val="1EC26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FB85046"/>
    <w:multiLevelType w:val="multilevel"/>
    <w:tmpl w:val="68B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9E319A"/>
    <w:multiLevelType w:val="hybridMultilevel"/>
    <w:tmpl w:val="099C2682"/>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283E8E"/>
    <w:multiLevelType w:val="multilevel"/>
    <w:tmpl w:val="68B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B130BB"/>
    <w:multiLevelType w:val="multilevel"/>
    <w:tmpl w:val="58728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233EBC"/>
    <w:multiLevelType w:val="hybridMultilevel"/>
    <w:tmpl w:val="22C079F2"/>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2C48AB"/>
    <w:multiLevelType w:val="hybridMultilevel"/>
    <w:tmpl w:val="0958ED50"/>
    <w:lvl w:ilvl="0" w:tplc="CDBC5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3B3783"/>
    <w:multiLevelType w:val="hybridMultilevel"/>
    <w:tmpl w:val="CF66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CC57AF"/>
    <w:multiLevelType w:val="multilevel"/>
    <w:tmpl w:val="34949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295CD3"/>
    <w:multiLevelType w:val="hybridMultilevel"/>
    <w:tmpl w:val="00BC770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756D05"/>
    <w:multiLevelType w:val="hybridMultilevel"/>
    <w:tmpl w:val="3CD8A6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DD47485"/>
    <w:multiLevelType w:val="hybridMultilevel"/>
    <w:tmpl w:val="0638E8EE"/>
    <w:lvl w:ilvl="0" w:tplc="CDBC574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18"/>
  </w:num>
  <w:num w:numId="8">
    <w:abstractNumId w:val="6"/>
  </w:num>
  <w:num w:numId="9">
    <w:abstractNumId w:val="28"/>
  </w:num>
  <w:num w:numId="10">
    <w:abstractNumId w:val="10"/>
  </w:num>
  <w:num w:numId="11">
    <w:abstractNumId w:val="35"/>
  </w:num>
  <w:num w:numId="12">
    <w:abstractNumId w:val="17"/>
  </w:num>
  <w:num w:numId="13">
    <w:abstractNumId w:val="39"/>
  </w:num>
  <w:num w:numId="14">
    <w:abstractNumId w:val="29"/>
  </w:num>
  <w:num w:numId="15">
    <w:abstractNumId w:val="11"/>
  </w:num>
  <w:num w:numId="16">
    <w:abstractNumId w:val="26"/>
  </w:num>
  <w:num w:numId="17">
    <w:abstractNumId w:val="40"/>
  </w:num>
  <w:num w:numId="18">
    <w:abstractNumId w:val="31"/>
  </w:num>
  <w:num w:numId="19">
    <w:abstractNumId w:val="27"/>
  </w:num>
  <w:num w:numId="20">
    <w:abstractNumId w:val="14"/>
  </w:num>
  <w:num w:numId="21">
    <w:abstractNumId w:val="15"/>
  </w:num>
  <w:num w:numId="22">
    <w:abstractNumId w:val="34"/>
  </w:num>
  <w:num w:numId="23">
    <w:abstractNumId w:val="16"/>
  </w:num>
  <w:num w:numId="24">
    <w:abstractNumId w:val="9"/>
  </w:num>
  <w:num w:numId="25">
    <w:abstractNumId w:val="24"/>
  </w:num>
  <w:num w:numId="26">
    <w:abstractNumId w:val="38"/>
  </w:num>
  <w:num w:numId="27">
    <w:abstractNumId w:val="37"/>
  </w:num>
  <w:num w:numId="28">
    <w:abstractNumId w:val="7"/>
  </w:num>
  <w:num w:numId="29">
    <w:abstractNumId w:val="12"/>
  </w:num>
  <w:num w:numId="30">
    <w:abstractNumId w:val="23"/>
  </w:num>
  <w:num w:numId="31">
    <w:abstractNumId w:val="21"/>
  </w:num>
  <w:num w:numId="32">
    <w:abstractNumId w:val="32"/>
  </w:num>
  <w:num w:numId="33">
    <w:abstractNumId w:val="25"/>
  </w:num>
  <w:num w:numId="34">
    <w:abstractNumId w:val="36"/>
  </w:num>
  <w:num w:numId="35">
    <w:abstractNumId w:val="19"/>
  </w:num>
  <w:num w:numId="36">
    <w:abstractNumId w:val="30"/>
  </w:num>
  <w:num w:numId="37">
    <w:abstractNumId w:val="22"/>
  </w:num>
  <w:num w:numId="38">
    <w:abstractNumId w:val="13"/>
  </w:num>
  <w:num w:numId="39">
    <w:abstractNumId w:val="33"/>
  </w:num>
  <w:num w:numId="40">
    <w:abstractNumId w:val="8"/>
  </w:num>
  <w:num w:numId="41">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68DC"/>
    <w:rsid w:val="0006063C"/>
    <w:rsid w:val="000B0906"/>
    <w:rsid w:val="000D5A40"/>
    <w:rsid w:val="00121B59"/>
    <w:rsid w:val="00126F84"/>
    <w:rsid w:val="0015074B"/>
    <w:rsid w:val="001628D4"/>
    <w:rsid w:val="002042B3"/>
    <w:rsid w:val="0029639D"/>
    <w:rsid w:val="002A3026"/>
    <w:rsid w:val="002F14AE"/>
    <w:rsid w:val="00326F90"/>
    <w:rsid w:val="003C0B4A"/>
    <w:rsid w:val="00421E73"/>
    <w:rsid w:val="00497DA7"/>
    <w:rsid w:val="004F053E"/>
    <w:rsid w:val="00521C76"/>
    <w:rsid w:val="005A6B0B"/>
    <w:rsid w:val="005C261D"/>
    <w:rsid w:val="005C766E"/>
    <w:rsid w:val="005E5C1B"/>
    <w:rsid w:val="005E7BA4"/>
    <w:rsid w:val="005F715A"/>
    <w:rsid w:val="00607E4C"/>
    <w:rsid w:val="00676B52"/>
    <w:rsid w:val="006D4358"/>
    <w:rsid w:val="006E59A2"/>
    <w:rsid w:val="006E6A43"/>
    <w:rsid w:val="0075578E"/>
    <w:rsid w:val="00783758"/>
    <w:rsid w:val="007A75CE"/>
    <w:rsid w:val="007C6965"/>
    <w:rsid w:val="00827593"/>
    <w:rsid w:val="008710B7"/>
    <w:rsid w:val="008C7C77"/>
    <w:rsid w:val="00921D9F"/>
    <w:rsid w:val="009334DB"/>
    <w:rsid w:val="00936BDE"/>
    <w:rsid w:val="00A16474"/>
    <w:rsid w:val="00A22A8C"/>
    <w:rsid w:val="00AA1D8D"/>
    <w:rsid w:val="00B44FF0"/>
    <w:rsid w:val="00B47730"/>
    <w:rsid w:val="00B53881"/>
    <w:rsid w:val="00B7704E"/>
    <w:rsid w:val="00BA1996"/>
    <w:rsid w:val="00BE6BD8"/>
    <w:rsid w:val="00C2381E"/>
    <w:rsid w:val="00C4127E"/>
    <w:rsid w:val="00CB0664"/>
    <w:rsid w:val="00D3722E"/>
    <w:rsid w:val="00D66C2C"/>
    <w:rsid w:val="00D8087B"/>
    <w:rsid w:val="00DB691F"/>
    <w:rsid w:val="00E96255"/>
    <w:rsid w:val="00F31CEF"/>
    <w:rsid w:val="00FA1393"/>
    <w:rsid w:val="00FC693F"/>
    <w:rsid w:val="00FF6C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E1C5A4"/>
  <w14:defaultImageDpi w14:val="300"/>
  <w15:docId w15:val="{3ED478B0-B40F-4EAF-9A06-DB215C56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0B0906"/>
    <w:pPr>
      <w:spacing w:after="100"/>
    </w:pPr>
  </w:style>
  <w:style w:type="paragraph" w:styleId="TOC2">
    <w:name w:val="toc 2"/>
    <w:basedOn w:val="Normal"/>
    <w:next w:val="Normal"/>
    <w:autoRedefine/>
    <w:uiPriority w:val="39"/>
    <w:unhideWhenUsed/>
    <w:rsid w:val="000B0906"/>
    <w:pPr>
      <w:spacing w:after="100"/>
      <w:ind w:left="240"/>
    </w:pPr>
  </w:style>
  <w:style w:type="character" w:styleId="Hyperlink">
    <w:name w:val="Hyperlink"/>
    <w:basedOn w:val="DefaultParagraphFont"/>
    <w:uiPriority w:val="99"/>
    <w:unhideWhenUsed/>
    <w:rsid w:val="000B0906"/>
    <w:rPr>
      <w:color w:val="0000FF" w:themeColor="hyperlink"/>
      <w:u w:val="single"/>
    </w:rPr>
  </w:style>
  <w:style w:type="paragraph" w:styleId="NormalWeb">
    <w:name w:val="Normal (Web)"/>
    <w:basedOn w:val="Normal"/>
    <w:uiPriority w:val="99"/>
    <w:unhideWhenUsed/>
    <w:rsid w:val="006E59A2"/>
    <w:pPr>
      <w:spacing w:before="100" w:beforeAutospacing="1" w:after="100" w:afterAutospacing="1" w:line="240" w:lineRule="auto"/>
    </w:pPr>
    <w:rPr>
      <w:rFonts w:eastAsia="Times New Roman" w:cs="Times New Roman"/>
      <w:szCs w:val="24"/>
    </w:rPr>
  </w:style>
  <w:style w:type="paragraph" w:styleId="TOC3">
    <w:name w:val="toc 3"/>
    <w:basedOn w:val="Normal"/>
    <w:next w:val="Normal"/>
    <w:autoRedefine/>
    <w:uiPriority w:val="39"/>
    <w:unhideWhenUsed/>
    <w:rsid w:val="007A75CE"/>
    <w:pPr>
      <w:spacing w:after="100"/>
      <w:ind w:left="480"/>
    </w:pPr>
  </w:style>
  <w:style w:type="character" w:customStyle="1" w:styleId="overflow-hidden">
    <w:name w:val="overflow-hidden"/>
    <w:basedOn w:val="DefaultParagraphFont"/>
    <w:rsid w:val="00C4127E"/>
  </w:style>
  <w:style w:type="character" w:styleId="FollowedHyperlink">
    <w:name w:val="FollowedHyperlink"/>
    <w:basedOn w:val="DefaultParagraphFont"/>
    <w:uiPriority w:val="99"/>
    <w:semiHidden/>
    <w:unhideWhenUsed/>
    <w:rsid w:val="00521C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09184">
      <w:bodyDiv w:val="1"/>
      <w:marLeft w:val="0"/>
      <w:marRight w:val="0"/>
      <w:marTop w:val="0"/>
      <w:marBottom w:val="0"/>
      <w:divBdr>
        <w:top w:val="none" w:sz="0" w:space="0" w:color="auto"/>
        <w:left w:val="none" w:sz="0" w:space="0" w:color="auto"/>
        <w:bottom w:val="none" w:sz="0" w:space="0" w:color="auto"/>
        <w:right w:val="none" w:sz="0" w:space="0" w:color="auto"/>
      </w:divBdr>
    </w:div>
    <w:div w:id="197359784">
      <w:bodyDiv w:val="1"/>
      <w:marLeft w:val="0"/>
      <w:marRight w:val="0"/>
      <w:marTop w:val="0"/>
      <w:marBottom w:val="0"/>
      <w:divBdr>
        <w:top w:val="none" w:sz="0" w:space="0" w:color="auto"/>
        <w:left w:val="none" w:sz="0" w:space="0" w:color="auto"/>
        <w:bottom w:val="none" w:sz="0" w:space="0" w:color="auto"/>
        <w:right w:val="none" w:sz="0" w:space="0" w:color="auto"/>
      </w:divBdr>
    </w:div>
    <w:div w:id="212620592">
      <w:bodyDiv w:val="1"/>
      <w:marLeft w:val="0"/>
      <w:marRight w:val="0"/>
      <w:marTop w:val="0"/>
      <w:marBottom w:val="0"/>
      <w:divBdr>
        <w:top w:val="none" w:sz="0" w:space="0" w:color="auto"/>
        <w:left w:val="none" w:sz="0" w:space="0" w:color="auto"/>
        <w:bottom w:val="none" w:sz="0" w:space="0" w:color="auto"/>
        <w:right w:val="none" w:sz="0" w:space="0" w:color="auto"/>
      </w:divBdr>
    </w:div>
    <w:div w:id="214897980">
      <w:bodyDiv w:val="1"/>
      <w:marLeft w:val="0"/>
      <w:marRight w:val="0"/>
      <w:marTop w:val="0"/>
      <w:marBottom w:val="0"/>
      <w:divBdr>
        <w:top w:val="none" w:sz="0" w:space="0" w:color="auto"/>
        <w:left w:val="none" w:sz="0" w:space="0" w:color="auto"/>
        <w:bottom w:val="none" w:sz="0" w:space="0" w:color="auto"/>
        <w:right w:val="none" w:sz="0" w:space="0" w:color="auto"/>
      </w:divBdr>
    </w:div>
    <w:div w:id="254826019">
      <w:bodyDiv w:val="1"/>
      <w:marLeft w:val="0"/>
      <w:marRight w:val="0"/>
      <w:marTop w:val="0"/>
      <w:marBottom w:val="0"/>
      <w:divBdr>
        <w:top w:val="none" w:sz="0" w:space="0" w:color="auto"/>
        <w:left w:val="none" w:sz="0" w:space="0" w:color="auto"/>
        <w:bottom w:val="none" w:sz="0" w:space="0" w:color="auto"/>
        <w:right w:val="none" w:sz="0" w:space="0" w:color="auto"/>
      </w:divBdr>
      <w:divsChild>
        <w:div w:id="366296869">
          <w:marLeft w:val="0"/>
          <w:marRight w:val="0"/>
          <w:marTop w:val="0"/>
          <w:marBottom w:val="0"/>
          <w:divBdr>
            <w:top w:val="none" w:sz="0" w:space="0" w:color="auto"/>
            <w:left w:val="none" w:sz="0" w:space="0" w:color="auto"/>
            <w:bottom w:val="none" w:sz="0" w:space="0" w:color="auto"/>
            <w:right w:val="none" w:sz="0" w:space="0" w:color="auto"/>
          </w:divBdr>
          <w:divsChild>
            <w:div w:id="691568496">
              <w:marLeft w:val="0"/>
              <w:marRight w:val="0"/>
              <w:marTop w:val="0"/>
              <w:marBottom w:val="0"/>
              <w:divBdr>
                <w:top w:val="none" w:sz="0" w:space="0" w:color="auto"/>
                <w:left w:val="none" w:sz="0" w:space="0" w:color="auto"/>
                <w:bottom w:val="none" w:sz="0" w:space="0" w:color="auto"/>
                <w:right w:val="none" w:sz="0" w:space="0" w:color="auto"/>
              </w:divBdr>
              <w:divsChild>
                <w:div w:id="32536695">
                  <w:marLeft w:val="0"/>
                  <w:marRight w:val="0"/>
                  <w:marTop w:val="0"/>
                  <w:marBottom w:val="0"/>
                  <w:divBdr>
                    <w:top w:val="none" w:sz="0" w:space="0" w:color="auto"/>
                    <w:left w:val="none" w:sz="0" w:space="0" w:color="auto"/>
                    <w:bottom w:val="none" w:sz="0" w:space="0" w:color="auto"/>
                    <w:right w:val="none" w:sz="0" w:space="0" w:color="auto"/>
                  </w:divBdr>
                  <w:divsChild>
                    <w:div w:id="8577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09619">
          <w:marLeft w:val="0"/>
          <w:marRight w:val="0"/>
          <w:marTop w:val="0"/>
          <w:marBottom w:val="0"/>
          <w:divBdr>
            <w:top w:val="none" w:sz="0" w:space="0" w:color="auto"/>
            <w:left w:val="none" w:sz="0" w:space="0" w:color="auto"/>
            <w:bottom w:val="none" w:sz="0" w:space="0" w:color="auto"/>
            <w:right w:val="none" w:sz="0" w:space="0" w:color="auto"/>
          </w:divBdr>
          <w:divsChild>
            <w:div w:id="1443377591">
              <w:marLeft w:val="0"/>
              <w:marRight w:val="0"/>
              <w:marTop w:val="0"/>
              <w:marBottom w:val="0"/>
              <w:divBdr>
                <w:top w:val="none" w:sz="0" w:space="0" w:color="auto"/>
                <w:left w:val="none" w:sz="0" w:space="0" w:color="auto"/>
                <w:bottom w:val="none" w:sz="0" w:space="0" w:color="auto"/>
                <w:right w:val="none" w:sz="0" w:space="0" w:color="auto"/>
              </w:divBdr>
              <w:divsChild>
                <w:div w:id="1908571130">
                  <w:marLeft w:val="0"/>
                  <w:marRight w:val="0"/>
                  <w:marTop w:val="0"/>
                  <w:marBottom w:val="0"/>
                  <w:divBdr>
                    <w:top w:val="none" w:sz="0" w:space="0" w:color="auto"/>
                    <w:left w:val="none" w:sz="0" w:space="0" w:color="auto"/>
                    <w:bottom w:val="none" w:sz="0" w:space="0" w:color="auto"/>
                    <w:right w:val="none" w:sz="0" w:space="0" w:color="auto"/>
                  </w:divBdr>
                  <w:divsChild>
                    <w:div w:id="20975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93576">
      <w:bodyDiv w:val="1"/>
      <w:marLeft w:val="0"/>
      <w:marRight w:val="0"/>
      <w:marTop w:val="0"/>
      <w:marBottom w:val="0"/>
      <w:divBdr>
        <w:top w:val="none" w:sz="0" w:space="0" w:color="auto"/>
        <w:left w:val="none" w:sz="0" w:space="0" w:color="auto"/>
        <w:bottom w:val="none" w:sz="0" w:space="0" w:color="auto"/>
        <w:right w:val="none" w:sz="0" w:space="0" w:color="auto"/>
      </w:divBdr>
    </w:div>
    <w:div w:id="356319730">
      <w:bodyDiv w:val="1"/>
      <w:marLeft w:val="0"/>
      <w:marRight w:val="0"/>
      <w:marTop w:val="0"/>
      <w:marBottom w:val="0"/>
      <w:divBdr>
        <w:top w:val="none" w:sz="0" w:space="0" w:color="auto"/>
        <w:left w:val="none" w:sz="0" w:space="0" w:color="auto"/>
        <w:bottom w:val="none" w:sz="0" w:space="0" w:color="auto"/>
        <w:right w:val="none" w:sz="0" w:space="0" w:color="auto"/>
      </w:divBdr>
    </w:div>
    <w:div w:id="406615343">
      <w:bodyDiv w:val="1"/>
      <w:marLeft w:val="0"/>
      <w:marRight w:val="0"/>
      <w:marTop w:val="0"/>
      <w:marBottom w:val="0"/>
      <w:divBdr>
        <w:top w:val="none" w:sz="0" w:space="0" w:color="auto"/>
        <w:left w:val="none" w:sz="0" w:space="0" w:color="auto"/>
        <w:bottom w:val="none" w:sz="0" w:space="0" w:color="auto"/>
        <w:right w:val="none" w:sz="0" w:space="0" w:color="auto"/>
      </w:divBdr>
    </w:div>
    <w:div w:id="418984496">
      <w:bodyDiv w:val="1"/>
      <w:marLeft w:val="0"/>
      <w:marRight w:val="0"/>
      <w:marTop w:val="0"/>
      <w:marBottom w:val="0"/>
      <w:divBdr>
        <w:top w:val="none" w:sz="0" w:space="0" w:color="auto"/>
        <w:left w:val="none" w:sz="0" w:space="0" w:color="auto"/>
        <w:bottom w:val="none" w:sz="0" w:space="0" w:color="auto"/>
        <w:right w:val="none" w:sz="0" w:space="0" w:color="auto"/>
      </w:divBdr>
    </w:div>
    <w:div w:id="457339035">
      <w:bodyDiv w:val="1"/>
      <w:marLeft w:val="0"/>
      <w:marRight w:val="0"/>
      <w:marTop w:val="0"/>
      <w:marBottom w:val="0"/>
      <w:divBdr>
        <w:top w:val="none" w:sz="0" w:space="0" w:color="auto"/>
        <w:left w:val="none" w:sz="0" w:space="0" w:color="auto"/>
        <w:bottom w:val="none" w:sz="0" w:space="0" w:color="auto"/>
        <w:right w:val="none" w:sz="0" w:space="0" w:color="auto"/>
      </w:divBdr>
    </w:div>
    <w:div w:id="492378611">
      <w:bodyDiv w:val="1"/>
      <w:marLeft w:val="0"/>
      <w:marRight w:val="0"/>
      <w:marTop w:val="0"/>
      <w:marBottom w:val="0"/>
      <w:divBdr>
        <w:top w:val="none" w:sz="0" w:space="0" w:color="auto"/>
        <w:left w:val="none" w:sz="0" w:space="0" w:color="auto"/>
        <w:bottom w:val="none" w:sz="0" w:space="0" w:color="auto"/>
        <w:right w:val="none" w:sz="0" w:space="0" w:color="auto"/>
      </w:divBdr>
    </w:div>
    <w:div w:id="493380432">
      <w:bodyDiv w:val="1"/>
      <w:marLeft w:val="0"/>
      <w:marRight w:val="0"/>
      <w:marTop w:val="0"/>
      <w:marBottom w:val="0"/>
      <w:divBdr>
        <w:top w:val="none" w:sz="0" w:space="0" w:color="auto"/>
        <w:left w:val="none" w:sz="0" w:space="0" w:color="auto"/>
        <w:bottom w:val="none" w:sz="0" w:space="0" w:color="auto"/>
        <w:right w:val="none" w:sz="0" w:space="0" w:color="auto"/>
      </w:divBdr>
    </w:div>
    <w:div w:id="498270328">
      <w:bodyDiv w:val="1"/>
      <w:marLeft w:val="0"/>
      <w:marRight w:val="0"/>
      <w:marTop w:val="0"/>
      <w:marBottom w:val="0"/>
      <w:divBdr>
        <w:top w:val="none" w:sz="0" w:space="0" w:color="auto"/>
        <w:left w:val="none" w:sz="0" w:space="0" w:color="auto"/>
        <w:bottom w:val="none" w:sz="0" w:space="0" w:color="auto"/>
        <w:right w:val="none" w:sz="0" w:space="0" w:color="auto"/>
      </w:divBdr>
    </w:div>
    <w:div w:id="574777603">
      <w:bodyDiv w:val="1"/>
      <w:marLeft w:val="0"/>
      <w:marRight w:val="0"/>
      <w:marTop w:val="0"/>
      <w:marBottom w:val="0"/>
      <w:divBdr>
        <w:top w:val="none" w:sz="0" w:space="0" w:color="auto"/>
        <w:left w:val="none" w:sz="0" w:space="0" w:color="auto"/>
        <w:bottom w:val="none" w:sz="0" w:space="0" w:color="auto"/>
        <w:right w:val="none" w:sz="0" w:space="0" w:color="auto"/>
      </w:divBdr>
    </w:div>
    <w:div w:id="629478412">
      <w:bodyDiv w:val="1"/>
      <w:marLeft w:val="0"/>
      <w:marRight w:val="0"/>
      <w:marTop w:val="0"/>
      <w:marBottom w:val="0"/>
      <w:divBdr>
        <w:top w:val="none" w:sz="0" w:space="0" w:color="auto"/>
        <w:left w:val="none" w:sz="0" w:space="0" w:color="auto"/>
        <w:bottom w:val="none" w:sz="0" w:space="0" w:color="auto"/>
        <w:right w:val="none" w:sz="0" w:space="0" w:color="auto"/>
      </w:divBdr>
    </w:div>
    <w:div w:id="730613800">
      <w:bodyDiv w:val="1"/>
      <w:marLeft w:val="0"/>
      <w:marRight w:val="0"/>
      <w:marTop w:val="0"/>
      <w:marBottom w:val="0"/>
      <w:divBdr>
        <w:top w:val="none" w:sz="0" w:space="0" w:color="auto"/>
        <w:left w:val="none" w:sz="0" w:space="0" w:color="auto"/>
        <w:bottom w:val="none" w:sz="0" w:space="0" w:color="auto"/>
        <w:right w:val="none" w:sz="0" w:space="0" w:color="auto"/>
      </w:divBdr>
    </w:div>
    <w:div w:id="755859363">
      <w:bodyDiv w:val="1"/>
      <w:marLeft w:val="0"/>
      <w:marRight w:val="0"/>
      <w:marTop w:val="0"/>
      <w:marBottom w:val="0"/>
      <w:divBdr>
        <w:top w:val="none" w:sz="0" w:space="0" w:color="auto"/>
        <w:left w:val="none" w:sz="0" w:space="0" w:color="auto"/>
        <w:bottom w:val="none" w:sz="0" w:space="0" w:color="auto"/>
        <w:right w:val="none" w:sz="0" w:space="0" w:color="auto"/>
      </w:divBdr>
    </w:div>
    <w:div w:id="786385726">
      <w:bodyDiv w:val="1"/>
      <w:marLeft w:val="0"/>
      <w:marRight w:val="0"/>
      <w:marTop w:val="0"/>
      <w:marBottom w:val="0"/>
      <w:divBdr>
        <w:top w:val="none" w:sz="0" w:space="0" w:color="auto"/>
        <w:left w:val="none" w:sz="0" w:space="0" w:color="auto"/>
        <w:bottom w:val="none" w:sz="0" w:space="0" w:color="auto"/>
        <w:right w:val="none" w:sz="0" w:space="0" w:color="auto"/>
      </w:divBdr>
    </w:div>
    <w:div w:id="908610582">
      <w:bodyDiv w:val="1"/>
      <w:marLeft w:val="0"/>
      <w:marRight w:val="0"/>
      <w:marTop w:val="0"/>
      <w:marBottom w:val="0"/>
      <w:divBdr>
        <w:top w:val="none" w:sz="0" w:space="0" w:color="auto"/>
        <w:left w:val="none" w:sz="0" w:space="0" w:color="auto"/>
        <w:bottom w:val="none" w:sz="0" w:space="0" w:color="auto"/>
        <w:right w:val="none" w:sz="0" w:space="0" w:color="auto"/>
      </w:divBdr>
    </w:div>
    <w:div w:id="1006131991">
      <w:bodyDiv w:val="1"/>
      <w:marLeft w:val="0"/>
      <w:marRight w:val="0"/>
      <w:marTop w:val="0"/>
      <w:marBottom w:val="0"/>
      <w:divBdr>
        <w:top w:val="none" w:sz="0" w:space="0" w:color="auto"/>
        <w:left w:val="none" w:sz="0" w:space="0" w:color="auto"/>
        <w:bottom w:val="none" w:sz="0" w:space="0" w:color="auto"/>
        <w:right w:val="none" w:sz="0" w:space="0" w:color="auto"/>
      </w:divBdr>
    </w:div>
    <w:div w:id="1166433494">
      <w:bodyDiv w:val="1"/>
      <w:marLeft w:val="0"/>
      <w:marRight w:val="0"/>
      <w:marTop w:val="0"/>
      <w:marBottom w:val="0"/>
      <w:divBdr>
        <w:top w:val="none" w:sz="0" w:space="0" w:color="auto"/>
        <w:left w:val="none" w:sz="0" w:space="0" w:color="auto"/>
        <w:bottom w:val="none" w:sz="0" w:space="0" w:color="auto"/>
        <w:right w:val="none" w:sz="0" w:space="0" w:color="auto"/>
      </w:divBdr>
    </w:div>
    <w:div w:id="1301572106">
      <w:bodyDiv w:val="1"/>
      <w:marLeft w:val="0"/>
      <w:marRight w:val="0"/>
      <w:marTop w:val="0"/>
      <w:marBottom w:val="0"/>
      <w:divBdr>
        <w:top w:val="none" w:sz="0" w:space="0" w:color="auto"/>
        <w:left w:val="none" w:sz="0" w:space="0" w:color="auto"/>
        <w:bottom w:val="none" w:sz="0" w:space="0" w:color="auto"/>
        <w:right w:val="none" w:sz="0" w:space="0" w:color="auto"/>
      </w:divBdr>
    </w:div>
    <w:div w:id="1377974673">
      <w:bodyDiv w:val="1"/>
      <w:marLeft w:val="0"/>
      <w:marRight w:val="0"/>
      <w:marTop w:val="0"/>
      <w:marBottom w:val="0"/>
      <w:divBdr>
        <w:top w:val="none" w:sz="0" w:space="0" w:color="auto"/>
        <w:left w:val="none" w:sz="0" w:space="0" w:color="auto"/>
        <w:bottom w:val="none" w:sz="0" w:space="0" w:color="auto"/>
        <w:right w:val="none" w:sz="0" w:space="0" w:color="auto"/>
      </w:divBdr>
    </w:div>
    <w:div w:id="1400446604">
      <w:bodyDiv w:val="1"/>
      <w:marLeft w:val="0"/>
      <w:marRight w:val="0"/>
      <w:marTop w:val="0"/>
      <w:marBottom w:val="0"/>
      <w:divBdr>
        <w:top w:val="none" w:sz="0" w:space="0" w:color="auto"/>
        <w:left w:val="none" w:sz="0" w:space="0" w:color="auto"/>
        <w:bottom w:val="none" w:sz="0" w:space="0" w:color="auto"/>
        <w:right w:val="none" w:sz="0" w:space="0" w:color="auto"/>
      </w:divBdr>
    </w:div>
    <w:div w:id="1423525383">
      <w:bodyDiv w:val="1"/>
      <w:marLeft w:val="0"/>
      <w:marRight w:val="0"/>
      <w:marTop w:val="0"/>
      <w:marBottom w:val="0"/>
      <w:divBdr>
        <w:top w:val="none" w:sz="0" w:space="0" w:color="auto"/>
        <w:left w:val="none" w:sz="0" w:space="0" w:color="auto"/>
        <w:bottom w:val="none" w:sz="0" w:space="0" w:color="auto"/>
        <w:right w:val="none" w:sz="0" w:space="0" w:color="auto"/>
      </w:divBdr>
    </w:div>
    <w:div w:id="1472552980">
      <w:bodyDiv w:val="1"/>
      <w:marLeft w:val="0"/>
      <w:marRight w:val="0"/>
      <w:marTop w:val="0"/>
      <w:marBottom w:val="0"/>
      <w:divBdr>
        <w:top w:val="none" w:sz="0" w:space="0" w:color="auto"/>
        <w:left w:val="none" w:sz="0" w:space="0" w:color="auto"/>
        <w:bottom w:val="none" w:sz="0" w:space="0" w:color="auto"/>
        <w:right w:val="none" w:sz="0" w:space="0" w:color="auto"/>
      </w:divBdr>
      <w:divsChild>
        <w:div w:id="403138636">
          <w:marLeft w:val="0"/>
          <w:marRight w:val="0"/>
          <w:marTop w:val="0"/>
          <w:marBottom w:val="0"/>
          <w:divBdr>
            <w:top w:val="none" w:sz="0" w:space="0" w:color="auto"/>
            <w:left w:val="none" w:sz="0" w:space="0" w:color="auto"/>
            <w:bottom w:val="none" w:sz="0" w:space="0" w:color="auto"/>
            <w:right w:val="none" w:sz="0" w:space="0" w:color="auto"/>
          </w:divBdr>
        </w:div>
      </w:divsChild>
    </w:div>
    <w:div w:id="1519126544">
      <w:bodyDiv w:val="1"/>
      <w:marLeft w:val="0"/>
      <w:marRight w:val="0"/>
      <w:marTop w:val="0"/>
      <w:marBottom w:val="0"/>
      <w:divBdr>
        <w:top w:val="none" w:sz="0" w:space="0" w:color="auto"/>
        <w:left w:val="none" w:sz="0" w:space="0" w:color="auto"/>
        <w:bottom w:val="none" w:sz="0" w:space="0" w:color="auto"/>
        <w:right w:val="none" w:sz="0" w:space="0" w:color="auto"/>
      </w:divBdr>
    </w:div>
    <w:div w:id="1554920994">
      <w:bodyDiv w:val="1"/>
      <w:marLeft w:val="0"/>
      <w:marRight w:val="0"/>
      <w:marTop w:val="0"/>
      <w:marBottom w:val="0"/>
      <w:divBdr>
        <w:top w:val="none" w:sz="0" w:space="0" w:color="auto"/>
        <w:left w:val="none" w:sz="0" w:space="0" w:color="auto"/>
        <w:bottom w:val="none" w:sz="0" w:space="0" w:color="auto"/>
        <w:right w:val="none" w:sz="0" w:space="0" w:color="auto"/>
      </w:divBdr>
    </w:div>
    <w:div w:id="1562325897">
      <w:bodyDiv w:val="1"/>
      <w:marLeft w:val="0"/>
      <w:marRight w:val="0"/>
      <w:marTop w:val="0"/>
      <w:marBottom w:val="0"/>
      <w:divBdr>
        <w:top w:val="none" w:sz="0" w:space="0" w:color="auto"/>
        <w:left w:val="none" w:sz="0" w:space="0" w:color="auto"/>
        <w:bottom w:val="none" w:sz="0" w:space="0" w:color="auto"/>
        <w:right w:val="none" w:sz="0" w:space="0" w:color="auto"/>
      </w:divBdr>
    </w:div>
    <w:div w:id="1735620910">
      <w:bodyDiv w:val="1"/>
      <w:marLeft w:val="0"/>
      <w:marRight w:val="0"/>
      <w:marTop w:val="0"/>
      <w:marBottom w:val="0"/>
      <w:divBdr>
        <w:top w:val="none" w:sz="0" w:space="0" w:color="auto"/>
        <w:left w:val="none" w:sz="0" w:space="0" w:color="auto"/>
        <w:bottom w:val="none" w:sz="0" w:space="0" w:color="auto"/>
        <w:right w:val="none" w:sz="0" w:space="0" w:color="auto"/>
      </w:divBdr>
    </w:div>
    <w:div w:id="1884365595">
      <w:bodyDiv w:val="1"/>
      <w:marLeft w:val="0"/>
      <w:marRight w:val="0"/>
      <w:marTop w:val="0"/>
      <w:marBottom w:val="0"/>
      <w:divBdr>
        <w:top w:val="none" w:sz="0" w:space="0" w:color="auto"/>
        <w:left w:val="none" w:sz="0" w:space="0" w:color="auto"/>
        <w:bottom w:val="none" w:sz="0" w:space="0" w:color="auto"/>
        <w:right w:val="none" w:sz="0" w:space="0" w:color="auto"/>
      </w:divBdr>
    </w:div>
    <w:div w:id="2079789808">
      <w:bodyDiv w:val="1"/>
      <w:marLeft w:val="0"/>
      <w:marRight w:val="0"/>
      <w:marTop w:val="0"/>
      <w:marBottom w:val="0"/>
      <w:divBdr>
        <w:top w:val="none" w:sz="0" w:space="0" w:color="auto"/>
        <w:left w:val="none" w:sz="0" w:space="0" w:color="auto"/>
        <w:bottom w:val="none" w:sz="0" w:space="0" w:color="auto"/>
        <w:right w:val="none" w:sz="0" w:space="0" w:color="auto"/>
      </w:divBdr>
    </w:div>
    <w:div w:id="21151272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ibrahiim-1/Online-BookStore-Web-APP"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11D69-4C9E-4488-BBEC-F7C4B5D2E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23</Pages>
  <Words>3135</Words>
  <Characters>17872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20966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01-135231-062</cp:lastModifiedBy>
  <cp:revision>12</cp:revision>
  <dcterms:created xsi:type="dcterms:W3CDTF">2013-12-23T23:15:00Z</dcterms:created>
  <dcterms:modified xsi:type="dcterms:W3CDTF">2024-12-22T19:55:00Z</dcterms:modified>
  <cp:category/>
</cp:coreProperties>
</file>